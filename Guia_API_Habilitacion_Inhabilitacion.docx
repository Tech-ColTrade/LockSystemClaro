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F6186A"/>
        </w:rPr>
        <w:t>Locking System Claro</w:t>
      </w:r>
    </w:p>
    <w:p>
      <w:r>
        <w:rPr>
          <w:b/>
          <w:sz w:val="26"/>
        </w:rPr>
        <w:t>Guía de uso de la API en Thunder Client</w:t>
        <w:br/>
      </w:r>
      <w:r>
        <w:rPr>
          <w:color w:val="555555"/>
          <w:sz w:val="21"/>
        </w:rPr>
        <w:t>Autenticación JWT, consulta de televisores y habilitación / inhabilitación</w:t>
      </w:r>
    </w:p>
    <w:p>
      <w:r>
        <w:rPr>
          <w:rFonts w:ascii="Consolas" w:hAnsi="Consolas"/>
          <w:color w:val="555555"/>
          <w:sz w:val="19"/>
        </w:rPr>
        <w:t>Televisor de ejemplo: B4:04:29:7E:3A:EE   ·   id = 2   ·   eui64 = B40429FFFE7E3AEE</w:t>
      </w:r>
    </w:p>
    <w:p/>
    <w:p>
      <w:pPr>
        <w:pStyle w:val="Heading1"/>
      </w:pPr>
      <w:r>
        <w:rPr>
          <w:rFonts w:ascii="Calibri" w:hAnsi="Calibri"/>
          <w:color w:val="F6186A"/>
        </w:rPr>
        <w:t>0. Antes de empezar</w:t>
      </w:r>
    </w:p>
    <w:p>
      <w:pPr>
        <w:spacing w:after="120"/>
      </w:pPr>
      <w:r>
        <w:t>Levanta el backend en tu máquina. Desde la carpeta backend:</w:t>
      </w:r>
    </w:p>
    <w:p>
      <w:pPr>
        <w:spacing w:before="80" w:after="160"/>
        <w:ind w:left="216"/>
        <w:shd w:val="clear" w:color="auto" w:fill="F2F2F2"/>
      </w:pPr>
      <w:r>
        <w:rPr>
          <w:rFonts w:ascii="Consolas" w:hAnsi="Consolas" w:eastAsia="Consolas"/>
          <w:sz w:val="18"/>
        </w:rPr>
        <w:t>python manage.py runserver</w:t>
      </w:r>
    </w:p>
    <w:p>
      <w:pPr>
        <w:spacing w:after="120"/>
      </w:pPr>
      <w:r>
        <w:t>Todas las URLs de esta guía cuelgan de:</w:t>
      </w:r>
    </w:p>
    <w:p>
      <w:pPr>
        <w:spacing w:before="80" w:after="160"/>
        <w:ind w:left="216"/>
        <w:shd w:val="clear" w:color="auto" w:fill="F2F2F2"/>
      </w:pPr>
      <w:r>
        <w:rPr>
          <w:rFonts w:ascii="Consolas" w:hAnsi="Consolas" w:eastAsia="Consolas"/>
          <w:sz w:val="18"/>
        </w:rPr>
        <w:t>http://127.0.0.1:8000</w:t>
      </w:r>
    </w:p>
    <w:p>
      <w:pPr>
        <w:spacing w:after="160"/>
        <w:ind w:left="216"/>
        <w:shd w:val="clear" w:color="auto" w:fill="FDF2F6"/>
      </w:pPr>
      <w:r>
        <w:rPr>
          <w:b/>
          <w:color w:val="F6186A"/>
          <w:sz w:val="19"/>
        </w:rPr>
        <w:t xml:space="preserve">Nota: </w:t>
      </w:r>
      <w:r>
        <w:rPr>
          <w:color w:val="555555"/>
          <w:sz w:val="19"/>
        </w:rPr>
        <w:t>Si despliegas en Render, la única diferencia es la base de la URL: cambia http://127.0.0.1:8000 por https://whaletv.onrender.com y todo lo demás es idéntico.</w:t>
      </w:r>
    </w:p>
    <w:p>
      <w:pPr>
        <w:spacing w:after="120"/>
      </w:pPr>
      <w:r>
        <w:t>Resumen de los cinco endpoints que cubre este documento:</w:t>
      </w:r>
    </w:p>
    <w:tbl>
      <w:tblPr>
        <w:tblStyle w:val="LightGrid-Accent1"/>
        <w:tblW w:type="auto" w:w="0"/>
        <w:jc w:val="left"/>
        <w:tblLook w:firstColumn="1" w:firstRow="1" w:lastColumn="0" w:lastRow="0" w:noHBand="0" w:noVBand="1" w:val="04A0"/>
      </w:tblPr>
      <w:tblGrid>
        <w:gridCol w:w="3216"/>
        <w:gridCol w:w="3216"/>
        <w:gridCol w:w="3216"/>
      </w:tblGrid>
      <w:tr>
        <w:tc>
          <w:tcPr>
            <w:tcW w:type="dxa" w:w="4176"/>
          </w:tcPr>
          <w:p>
            <w:r/>
            <w:r>
              <w:rPr>
                <w:b/>
                <w:sz w:val="19"/>
              </w:rPr>
              <w:t>Endpoint</w:t>
            </w:r>
          </w:p>
        </w:tc>
        <w:tc>
          <w:tcPr>
            <w:tcW w:type="dxa" w:w="1152"/>
          </w:tcPr>
          <w:p>
            <w:r/>
            <w:r>
              <w:rPr>
                <w:b/>
                <w:sz w:val="19"/>
              </w:rPr>
              <w:t>Método</w:t>
            </w:r>
          </w:p>
        </w:tc>
        <w:tc>
          <w:tcPr>
            <w:tcW w:type="dxa" w:w="3888"/>
          </w:tcPr>
          <w:p>
            <w:r/>
            <w:r>
              <w:rPr>
                <w:b/>
                <w:sz w:val="19"/>
              </w:rPr>
              <w:t>Para qué sirve</w:t>
            </w:r>
          </w:p>
        </w:tc>
      </w:tr>
      <w:tr>
        <w:tc>
          <w:tcPr>
            <w:tcW w:type="dxa" w:w="4176"/>
          </w:tcPr>
          <w:p>
            <w:r/>
            <w:r>
              <w:rPr>
                <w:rFonts w:ascii="Consolas" w:hAnsi="Consolas"/>
                <w:sz w:val="18"/>
              </w:rPr>
              <w:t>/api/auth/token/</w:t>
            </w:r>
          </w:p>
        </w:tc>
        <w:tc>
          <w:tcPr>
            <w:tcW w:type="dxa" w:w="1152"/>
          </w:tcPr>
          <w:p>
            <w:r/>
            <w:r>
              <w:rPr>
                <w:sz w:val="18"/>
              </w:rPr>
              <w:t>POST</w:t>
            </w:r>
          </w:p>
        </w:tc>
        <w:tc>
          <w:tcPr>
            <w:tcW w:type="dxa" w:w="3888"/>
          </w:tcPr>
          <w:p>
            <w:r/>
            <w:r>
              <w:rPr>
                <w:sz w:val="18"/>
              </w:rPr>
              <w:t>Obtener el token JWT (login)</w:t>
            </w:r>
          </w:p>
        </w:tc>
      </w:tr>
      <w:tr>
        <w:tc>
          <w:tcPr>
            <w:tcW w:type="dxa" w:w="4176"/>
          </w:tcPr>
          <w:p>
            <w:r/>
            <w:r>
              <w:rPr>
                <w:rFonts w:ascii="Consolas" w:hAnsi="Consolas"/>
                <w:sz w:val="18"/>
              </w:rPr>
              <w:t>/api/me/</w:t>
            </w:r>
          </w:p>
        </w:tc>
        <w:tc>
          <w:tcPr>
            <w:tcW w:type="dxa" w:w="1152"/>
          </w:tcPr>
          <w:p>
            <w:r/>
            <w:r>
              <w:rPr>
                <w:sz w:val="18"/>
              </w:rPr>
              <w:t>GET</w:t>
            </w:r>
          </w:p>
        </w:tc>
        <w:tc>
          <w:tcPr>
            <w:tcW w:type="dxa" w:w="3888"/>
          </w:tcPr>
          <w:p>
            <w:r/>
            <w:r>
              <w:rPr>
                <w:sz w:val="18"/>
              </w:rPr>
              <w:t>Comprobar que el token funciona</w:t>
            </w:r>
          </w:p>
        </w:tc>
      </w:tr>
      <w:tr>
        <w:tc>
          <w:tcPr>
            <w:tcW w:type="dxa" w:w="4176"/>
          </w:tcPr>
          <w:p>
            <w:r/>
            <w:r>
              <w:rPr>
                <w:rFonts w:ascii="Consolas" w:hAnsi="Consolas"/>
                <w:sz w:val="18"/>
              </w:rPr>
              <w:t>/api/televisores/</w:t>
            </w:r>
          </w:p>
        </w:tc>
        <w:tc>
          <w:tcPr>
            <w:tcW w:type="dxa" w:w="1152"/>
          </w:tcPr>
          <w:p>
            <w:r/>
            <w:r>
              <w:rPr>
                <w:sz w:val="18"/>
              </w:rPr>
              <w:t>GET</w:t>
            </w:r>
          </w:p>
        </w:tc>
        <w:tc>
          <w:tcPr>
            <w:tcW w:type="dxa" w:w="3888"/>
          </w:tcPr>
          <w:p>
            <w:r/>
            <w:r>
              <w:rPr>
                <w:sz w:val="18"/>
              </w:rPr>
              <w:t>Listar todos los televisores</w:t>
            </w:r>
          </w:p>
        </w:tc>
      </w:tr>
      <w:tr>
        <w:tc>
          <w:tcPr>
            <w:tcW w:type="dxa" w:w="4176"/>
          </w:tcPr>
          <w:p>
            <w:r/>
            <w:r>
              <w:rPr>
                <w:rFonts w:ascii="Consolas" w:hAnsi="Consolas"/>
                <w:sz w:val="18"/>
              </w:rPr>
              <w:t>/api/televisores/2/estado-portal/</w:t>
            </w:r>
          </w:p>
        </w:tc>
        <w:tc>
          <w:tcPr>
            <w:tcW w:type="dxa" w:w="1152"/>
          </w:tcPr>
          <w:p>
            <w:r/>
            <w:r>
              <w:rPr>
                <w:sz w:val="18"/>
              </w:rPr>
              <w:t>GET</w:t>
            </w:r>
          </w:p>
        </w:tc>
        <w:tc>
          <w:tcPr>
            <w:tcW w:type="dxa" w:w="3888"/>
          </w:tcPr>
          <w:p>
            <w:r/>
            <w:r>
              <w:rPr>
                <w:sz w:val="18"/>
              </w:rPr>
              <w:t>Estado real del televisor en el portal</w:t>
            </w:r>
          </w:p>
        </w:tc>
      </w:tr>
      <w:tr>
        <w:tc>
          <w:tcPr>
            <w:tcW w:type="dxa" w:w="4176"/>
          </w:tcPr>
          <w:p>
            <w:r/>
            <w:r>
              <w:rPr>
                <w:rFonts w:ascii="Consolas" w:hAnsi="Consolas"/>
                <w:sz w:val="18"/>
              </w:rPr>
              <w:t>/api/televisores/2/estado/</w:t>
            </w:r>
          </w:p>
        </w:tc>
        <w:tc>
          <w:tcPr>
            <w:tcW w:type="dxa" w:w="1152"/>
          </w:tcPr>
          <w:p>
            <w:r/>
            <w:r>
              <w:rPr>
                <w:sz w:val="18"/>
              </w:rPr>
              <w:t>POST</w:t>
            </w:r>
          </w:p>
        </w:tc>
        <w:tc>
          <w:tcPr>
            <w:tcW w:type="dxa" w:w="3888"/>
          </w:tcPr>
          <w:p>
            <w:r/>
            <w:r>
              <w:rPr>
                <w:sz w:val="18"/>
              </w:rPr>
              <w:t>Habilitar o inhabilitar el televisor</w:t>
            </w:r>
          </w:p>
        </w:tc>
      </w:tr>
    </w:tbl>
    <w:p>
      <w:pPr>
        <w:spacing w:after="40"/>
      </w:pPr>
    </w:p>
    <w:p>
      <w:r>
        <w:br w:type="page"/>
      </w:r>
    </w:p>
    <w:p>
      <w:pPr>
        <w:pStyle w:val="Heading1"/>
      </w:pPr>
      <w:r>
        <w:rPr>
          <w:rFonts w:ascii="Calibri" w:hAnsi="Calibri"/>
          <w:color w:val="F6186A"/>
        </w:rPr>
        <w:t>1. Obtener el token JWT</w:t>
      </w:r>
    </w:p>
    <w:p>
      <w:pPr>
        <w:spacing w:after="120"/>
      </w:pPr>
      <w:r>
        <w:t>La API no usa cookies ni sesión: cada petición viaja con un token en la cabecera. Primero hay que pedirlo con tu correo y contraseña.</w:t>
      </w:r>
    </w:p>
    <w:p>
      <w:pPr>
        <w:pStyle w:val="Heading2"/>
      </w:pPr>
      <w:r>
        <w:rPr>
          <w:rFonts w:ascii="Calibri" w:hAnsi="Calibri"/>
          <w:color w:val="222222"/>
        </w:rPr>
        <w:t>1.1 Configurar la petición en Thunder Client</w:t>
      </w:r>
    </w:p>
    <w:p>
      <w:pPr>
        <w:spacing w:after="120"/>
      </w:pPr>
      <w:r>
        <w:t>Crea una petición nueva y complétala así:</w:t>
      </w:r>
    </w:p>
    <w:tbl>
      <w:tblPr>
        <w:tblStyle w:val="LightGrid-Accent1"/>
        <w:tblW w:type="auto" w:w="0"/>
        <w:jc w:val="left"/>
        <w:tblLook w:firstColumn="1" w:firstRow="1" w:lastColumn="0" w:lastRow="0" w:noHBand="0" w:noVBand="1" w:val="04A0"/>
      </w:tblPr>
      <w:tblGrid>
        <w:gridCol w:w="4824"/>
        <w:gridCol w:w="4824"/>
      </w:tblGrid>
      <w:tr>
        <w:tc>
          <w:tcPr>
            <w:tcW w:type="dxa" w:w="2160"/>
          </w:tcPr>
          <w:p>
            <w:r/>
            <w:r>
              <w:rPr>
                <w:b/>
                <w:sz w:val="19"/>
              </w:rPr>
              <w:t>Campo</w:t>
            </w:r>
          </w:p>
        </w:tc>
        <w:tc>
          <w:tcPr>
            <w:tcW w:type="dxa" w:w="7056"/>
          </w:tcPr>
          <w:p>
            <w:r/>
            <w:r>
              <w:rPr>
                <w:b/>
                <w:sz w:val="19"/>
              </w:rPr>
              <w:t>Valor</w:t>
            </w:r>
          </w:p>
        </w:tc>
      </w:tr>
      <w:tr>
        <w:tc>
          <w:tcPr>
            <w:tcW w:type="dxa" w:w="2160"/>
          </w:tcPr>
          <w:p>
            <w:r/>
            <w:r>
              <w:rPr>
                <w:rFonts w:ascii="Consolas" w:hAnsi="Consolas"/>
                <w:sz w:val="18"/>
              </w:rPr>
              <w:t>Método</w:t>
            </w:r>
          </w:p>
        </w:tc>
        <w:tc>
          <w:tcPr>
            <w:tcW w:type="dxa" w:w="7056"/>
          </w:tcPr>
          <w:p>
            <w:r/>
            <w:r>
              <w:rPr>
                <w:sz w:val="18"/>
              </w:rPr>
              <w:t>POST</w:t>
            </w:r>
          </w:p>
        </w:tc>
      </w:tr>
      <w:tr>
        <w:tc>
          <w:tcPr>
            <w:tcW w:type="dxa" w:w="2160"/>
          </w:tcPr>
          <w:p>
            <w:r/>
            <w:r>
              <w:rPr>
                <w:rFonts w:ascii="Consolas" w:hAnsi="Consolas"/>
                <w:sz w:val="18"/>
              </w:rPr>
              <w:t>URL</w:t>
            </w:r>
          </w:p>
        </w:tc>
        <w:tc>
          <w:tcPr>
            <w:tcW w:type="dxa" w:w="7056"/>
          </w:tcPr>
          <w:p>
            <w:r/>
            <w:r>
              <w:rPr>
                <w:sz w:val="18"/>
              </w:rPr>
              <w:t>http://127.0.0.1:8000/api/auth/token/</w:t>
            </w:r>
          </w:p>
        </w:tc>
      </w:tr>
      <w:tr>
        <w:tc>
          <w:tcPr>
            <w:tcW w:type="dxa" w:w="2160"/>
          </w:tcPr>
          <w:p>
            <w:r/>
            <w:r>
              <w:rPr>
                <w:rFonts w:ascii="Consolas" w:hAnsi="Consolas"/>
                <w:sz w:val="18"/>
              </w:rPr>
              <w:t>Body</w:t>
            </w:r>
          </w:p>
        </w:tc>
        <w:tc>
          <w:tcPr>
            <w:tcW w:type="dxa" w:w="7056"/>
          </w:tcPr>
          <w:p>
            <w:r/>
            <w:r>
              <w:rPr>
                <w:sz w:val="18"/>
              </w:rPr>
              <w:t>JSON</w:t>
            </w:r>
          </w:p>
        </w:tc>
      </w:tr>
    </w:tbl>
    <w:p>
      <w:pPr>
        <w:spacing w:after="40"/>
      </w:pPr>
    </w:p>
    <w:p>
      <w:pPr>
        <w:spacing w:after="120"/>
      </w:pPr>
      <w:r>
        <w:t>En la pestaña Body, elige JSON y pega esto:</w:t>
      </w:r>
    </w:p>
    <w:p>
      <w:pPr>
        <w:spacing w:before="80" w:after="160"/>
        <w:ind w:left="216"/>
        <w:shd w:val="clear" w:color="auto" w:fill="F2F2F2"/>
      </w:pPr>
      <w:r>
        <w:rPr>
          <w:rFonts w:ascii="Consolas" w:hAnsi="Consolas" w:eastAsia="Consolas"/>
          <w:sz w:val="18"/>
        </w:rPr>
        <w:t>{</w:t>
        <w:br/>
        <w:t xml:space="preserve">  "email": "palaciosjulian286@gmail.com",</w:t>
        <w:br/>
        <w:t xml:space="preserve">  "password": "EvFTOZsdHXCig5MutVES"</w:t>
        <w:br/>
        <w:t>}</w:t>
      </w:r>
    </w:p>
    <w:p>
      <w:pPr>
        <w:spacing w:after="160"/>
        <w:ind w:left="216"/>
        <w:shd w:val="clear" w:color="auto" w:fill="FDF2F6"/>
      </w:pPr>
      <w:r>
        <w:rPr>
          <w:b/>
          <w:color w:val="F6186A"/>
          <w:sz w:val="19"/>
        </w:rPr>
        <w:t xml:space="preserve">Nota: </w:t>
      </w:r>
      <w:r>
        <w:rPr>
          <w:color w:val="555555"/>
          <w:sz w:val="19"/>
        </w:rPr>
        <w:t>El campo es "email", no "username". El modelo de usuario de esta app inicia sesión por correo electrónico.</w:t>
      </w:r>
    </w:p>
    <w:p>
      <w:pPr>
        <w:pStyle w:val="Heading2"/>
      </w:pPr>
      <w:r>
        <w:rPr>
          <w:rFonts w:ascii="Calibri" w:hAnsi="Calibri"/>
          <w:color w:val="222222"/>
        </w:rPr>
        <w:t>1.2 Respuesta</w:t>
      </w:r>
    </w:p>
    <w:p>
      <w:pPr>
        <w:spacing w:after="120"/>
      </w:pPr>
      <w:r>
        <w:t>Si las credenciales son correctas, recibes 200 OK con dos tokens:</w:t>
      </w:r>
    </w:p>
    <w:p>
      <w:pPr>
        <w:spacing w:before="80" w:after="160"/>
        <w:ind w:left="216"/>
        <w:shd w:val="clear" w:color="auto" w:fill="F2F2F2"/>
      </w:pPr>
      <w:r>
        <w:rPr>
          <w:rFonts w:ascii="Consolas" w:hAnsi="Consolas" w:eastAsia="Consolas"/>
          <w:sz w:val="18"/>
        </w:rPr>
        <w:t>{</w:t>
        <w:br/>
        <w:t xml:space="preserve">  "access":  "eyJhbGciOiJIUzI1NiIsInR5cCI6IkpXVCJ9....",</w:t>
        <w:br/>
        <w:t xml:space="preserve">  "refresh": "eyJhbGciOiJIUzI1NiIsInR5cCI6IkpXVCJ9...."</w:t>
        <w:br/>
        <w:t>}</w:t>
      </w:r>
    </w:p>
    <w:tbl>
      <w:tblPr>
        <w:tblStyle w:val="LightGrid-Accent1"/>
        <w:tblW w:type="auto" w:w="0"/>
        <w:jc w:val="left"/>
        <w:tblLook w:firstColumn="1" w:firstRow="1" w:lastColumn="0" w:lastRow="0" w:noHBand="0" w:noVBand="1" w:val="04A0"/>
      </w:tblPr>
      <w:tblGrid>
        <w:gridCol w:w="3216"/>
        <w:gridCol w:w="3216"/>
        <w:gridCol w:w="3216"/>
      </w:tblGrid>
      <w:tr>
        <w:tc>
          <w:tcPr>
            <w:tcW w:type="dxa" w:w="1728"/>
          </w:tcPr>
          <w:p>
            <w:r/>
            <w:r>
              <w:rPr>
                <w:b/>
                <w:sz w:val="19"/>
              </w:rPr>
              <w:t>Token</w:t>
            </w:r>
          </w:p>
        </w:tc>
        <w:tc>
          <w:tcPr>
            <w:tcW w:type="dxa" w:w="1872"/>
          </w:tcPr>
          <w:p>
            <w:r/>
            <w:r>
              <w:rPr>
                <w:b/>
                <w:sz w:val="19"/>
              </w:rPr>
              <w:t>Duración</w:t>
            </w:r>
          </w:p>
        </w:tc>
        <w:tc>
          <w:tcPr>
            <w:tcW w:type="dxa" w:w="5616"/>
          </w:tcPr>
          <w:p>
            <w:r/>
            <w:r>
              <w:rPr>
                <w:b/>
                <w:sz w:val="19"/>
              </w:rPr>
              <w:t>Para qué</w:t>
            </w:r>
          </w:p>
        </w:tc>
      </w:tr>
      <w:tr>
        <w:tc>
          <w:tcPr>
            <w:tcW w:type="dxa" w:w="1728"/>
          </w:tcPr>
          <w:p>
            <w:r/>
            <w:r>
              <w:rPr>
                <w:rFonts w:ascii="Consolas" w:hAnsi="Consolas"/>
                <w:sz w:val="18"/>
              </w:rPr>
              <w:t>access</w:t>
            </w:r>
          </w:p>
        </w:tc>
        <w:tc>
          <w:tcPr>
            <w:tcW w:type="dxa" w:w="1872"/>
          </w:tcPr>
          <w:p>
            <w:r/>
            <w:r>
              <w:rPr>
                <w:sz w:val="18"/>
              </w:rPr>
              <w:t>15 minutos</w:t>
            </w:r>
          </w:p>
        </w:tc>
        <w:tc>
          <w:tcPr>
            <w:tcW w:type="dxa" w:w="5616"/>
          </w:tcPr>
          <w:p>
            <w:r/>
            <w:r>
              <w:rPr>
                <w:sz w:val="18"/>
              </w:rPr>
              <w:t>Va en cada petición. Es el que copias.</w:t>
            </w:r>
          </w:p>
        </w:tc>
      </w:tr>
      <w:tr>
        <w:tc>
          <w:tcPr>
            <w:tcW w:type="dxa" w:w="1728"/>
          </w:tcPr>
          <w:p>
            <w:r/>
            <w:r>
              <w:rPr>
                <w:rFonts w:ascii="Consolas" w:hAnsi="Consolas"/>
                <w:sz w:val="18"/>
              </w:rPr>
              <w:t>refresh</w:t>
            </w:r>
          </w:p>
        </w:tc>
        <w:tc>
          <w:tcPr>
            <w:tcW w:type="dxa" w:w="1872"/>
          </w:tcPr>
          <w:p>
            <w:r/>
            <w:r>
              <w:rPr>
                <w:sz w:val="18"/>
              </w:rPr>
              <w:t>7 días</w:t>
            </w:r>
          </w:p>
        </w:tc>
        <w:tc>
          <w:tcPr>
            <w:tcW w:type="dxa" w:w="5616"/>
          </w:tcPr>
          <w:p>
            <w:r/>
            <w:r>
              <w:rPr>
                <w:sz w:val="18"/>
              </w:rPr>
              <w:t>Sirve para pedir un access nuevo sin volver a escribir la contraseña.</w:t>
            </w:r>
          </w:p>
        </w:tc>
      </w:tr>
    </w:tbl>
    <w:p>
      <w:pPr>
        <w:spacing w:after="40"/>
      </w:pPr>
    </w:p>
    <w:p>
      <w:pPr>
        <w:spacing w:after="160"/>
        <w:ind w:left="216"/>
        <w:shd w:val="clear" w:color="auto" w:fill="FDF2F6"/>
      </w:pPr>
      <w:r>
        <w:rPr>
          <w:b/>
          <w:color w:val="F6186A"/>
          <w:sz w:val="19"/>
        </w:rPr>
        <w:t xml:space="preserve">Nota: </w:t>
      </w:r>
      <w:r>
        <w:rPr>
          <w:color w:val="555555"/>
          <w:sz w:val="19"/>
        </w:rPr>
        <w:t>El login está limitado a 5 intentos por minuto. Si recibes 429 Too Many Requests, espera un minuto antes de reintentar.</w:t>
      </w:r>
    </w:p>
    <w:p>
      <w:pPr>
        <w:pStyle w:val="Heading2"/>
      </w:pPr>
      <w:r>
        <w:rPr>
          <w:rFonts w:ascii="Calibri" w:hAnsi="Calibri"/>
          <w:color w:val="222222"/>
        </w:rPr>
        <w:t>1.3 Guardar el token en Thunder Client</w:t>
      </w:r>
    </w:p>
    <w:p>
      <w:pPr>
        <w:spacing w:after="120"/>
      </w:pPr>
      <w:r>
        <w:t>Copia el valor de "access" (sin las comillas). Tienes dos formas de usarlo, y ambas producen exactamente la misma cabecera:</w:t>
      </w:r>
    </w:p>
    <w:p>
      <w:pPr>
        <w:pStyle w:val="ListBullet"/>
      </w:pPr>
      <w:r>
        <w:t>Opción A — pestaña Auth:</w:t>
      </w:r>
    </w:p>
    <w:p>
      <w:pPr>
        <w:spacing w:after="120"/>
      </w:pPr>
      <w:r>
        <w:t xml:space="preserve">   Auth  →  Bearer  →  pega el token en el campo Token.</w:t>
      </w:r>
    </w:p>
    <w:p>
      <w:pPr>
        <w:pStyle w:val="ListBullet"/>
      </w:pPr>
      <w:r>
        <w:t>Opción B — pestaña Headers:</w:t>
      </w:r>
    </w:p>
    <w:p>
      <w:pPr>
        <w:spacing w:before="80" w:after="160"/>
        <w:ind w:left="216"/>
        <w:shd w:val="clear" w:color="auto" w:fill="F2F2F2"/>
      </w:pPr>
      <w:r>
        <w:rPr>
          <w:rFonts w:ascii="Consolas" w:hAnsi="Consolas" w:eastAsia="Consolas"/>
          <w:sz w:val="18"/>
        </w:rPr>
        <w:t>Authorization: Bearer eyJhbGciOiJIUzI1NiIsInR5cCI6IkpXVCJ9....</w:t>
      </w:r>
    </w:p>
    <w:p>
      <w:pPr>
        <w:spacing w:after="160"/>
        <w:ind w:left="216"/>
        <w:shd w:val="clear" w:color="auto" w:fill="FDF2F6"/>
      </w:pPr>
      <w:r>
        <w:rPr>
          <w:b/>
          <w:color w:val="F6186A"/>
          <w:sz w:val="19"/>
        </w:rPr>
        <w:t xml:space="preserve">Nota: </w:t>
      </w:r>
      <w:r>
        <w:rPr>
          <w:color w:val="555555"/>
          <w:sz w:val="19"/>
        </w:rPr>
        <w:t>La palabra "Bearer" y el espacio son obligatorios. Un token pegado sin ese prefijo devuelve 401.</w:t>
      </w:r>
    </w:p>
    <w:p>
      <w:pPr>
        <w:spacing w:after="120"/>
      </w:pPr>
      <w:r>
        <w:t>Para no repetirlo en cada petición, crea una variable de entorno en Thunder Client (pestaña Env) llamada token, y en Headers escribe: Authorization: Bearer {{token}}</w:t>
      </w:r>
    </w:p>
    <w:p>
      <w:r>
        <w:br w:type="page"/>
      </w:r>
    </w:p>
    <w:p>
      <w:pPr>
        <w:pStyle w:val="Heading1"/>
      </w:pPr>
      <w:r>
        <w:rPr>
          <w:rFonts w:ascii="Calibri" w:hAnsi="Calibri"/>
          <w:color w:val="F6186A"/>
        </w:rPr>
        <w:t>2. Comprobar que el token funciona</w:t>
      </w:r>
    </w:p>
    <w:p>
      <w:pPr>
        <w:spacing w:after="120"/>
      </w:pPr>
      <w:r>
        <w:t>Antes de tocar nada, verifica la autenticación con el endpoint de perfil.</w:t>
      </w:r>
    </w:p>
    <w:tbl>
      <w:tblPr>
        <w:tblStyle w:val="LightGrid-Accent1"/>
        <w:tblW w:type="auto" w:w="0"/>
        <w:jc w:val="left"/>
        <w:tblLook w:firstColumn="1" w:firstRow="1" w:lastColumn="0" w:lastRow="0" w:noHBand="0" w:noVBand="1" w:val="04A0"/>
      </w:tblPr>
      <w:tblGrid>
        <w:gridCol w:w="4824"/>
        <w:gridCol w:w="4824"/>
      </w:tblGrid>
      <w:tr>
        <w:tc>
          <w:tcPr>
            <w:tcW w:type="dxa" w:w="2160"/>
          </w:tcPr>
          <w:p>
            <w:r/>
            <w:r>
              <w:rPr>
                <w:b/>
                <w:sz w:val="19"/>
              </w:rPr>
              <w:t>Campo</w:t>
            </w:r>
          </w:p>
        </w:tc>
        <w:tc>
          <w:tcPr>
            <w:tcW w:type="dxa" w:w="7056"/>
          </w:tcPr>
          <w:p>
            <w:r/>
            <w:r>
              <w:rPr>
                <w:b/>
                <w:sz w:val="19"/>
              </w:rPr>
              <w:t>Valor</w:t>
            </w:r>
          </w:p>
        </w:tc>
      </w:tr>
      <w:tr>
        <w:tc>
          <w:tcPr>
            <w:tcW w:type="dxa" w:w="2160"/>
          </w:tcPr>
          <w:p>
            <w:r/>
            <w:r>
              <w:rPr>
                <w:rFonts w:ascii="Consolas" w:hAnsi="Consolas"/>
                <w:sz w:val="18"/>
              </w:rPr>
              <w:t>Método</w:t>
            </w:r>
          </w:p>
        </w:tc>
        <w:tc>
          <w:tcPr>
            <w:tcW w:type="dxa" w:w="7056"/>
          </w:tcPr>
          <w:p>
            <w:r/>
            <w:r>
              <w:rPr>
                <w:sz w:val="18"/>
              </w:rPr>
              <w:t>GET</w:t>
            </w:r>
          </w:p>
        </w:tc>
      </w:tr>
      <w:tr>
        <w:tc>
          <w:tcPr>
            <w:tcW w:type="dxa" w:w="2160"/>
          </w:tcPr>
          <w:p>
            <w:r/>
            <w:r>
              <w:rPr>
                <w:rFonts w:ascii="Consolas" w:hAnsi="Consolas"/>
                <w:sz w:val="18"/>
              </w:rPr>
              <w:t>URL</w:t>
            </w:r>
          </w:p>
        </w:tc>
        <w:tc>
          <w:tcPr>
            <w:tcW w:type="dxa" w:w="7056"/>
          </w:tcPr>
          <w:p>
            <w:r/>
            <w:r>
              <w:rPr>
                <w:sz w:val="18"/>
              </w:rPr>
              <w:t>http://127.0.0.1:8000/api/me/</w:t>
            </w:r>
          </w:p>
        </w:tc>
      </w:tr>
      <w:tr>
        <w:tc>
          <w:tcPr>
            <w:tcW w:type="dxa" w:w="2160"/>
          </w:tcPr>
          <w:p>
            <w:r/>
            <w:r>
              <w:rPr>
                <w:rFonts w:ascii="Consolas" w:hAnsi="Consolas"/>
                <w:sz w:val="18"/>
              </w:rPr>
              <w:t>Headers</w:t>
            </w:r>
          </w:p>
        </w:tc>
        <w:tc>
          <w:tcPr>
            <w:tcW w:type="dxa" w:w="7056"/>
          </w:tcPr>
          <w:p>
            <w:r/>
            <w:r>
              <w:rPr>
                <w:sz w:val="18"/>
              </w:rPr>
              <w:t>Authorization: Bearer &lt;access&gt;</w:t>
            </w:r>
          </w:p>
        </w:tc>
      </w:tr>
    </w:tbl>
    <w:p>
      <w:pPr>
        <w:spacing w:after="40"/>
      </w:pPr>
    </w:p>
    <w:p>
      <w:pPr>
        <w:spacing w:after="120"/>
      </w:pPr>
      <w:r>
        <w:t>Respuesta (200 OK):</w:t>
      </w:r>
    </w:p>
    <w:p>
      <w:pPr>
        <w:spacing w:before="80" w:after="160"/>
        <w:ind w:left="216"/>
        <w:shd w:val="clear" w:color="auto" w:fill="F2F2F2"/>
      </w:pPr>
      <w:r>
        <w:rPr>
          <w:rFonts w:ascii="Consolas" w:hAnsi="Consolas" w:eastAsia="Consolas"/>
          <w:sz w:val="18"/>
        </w:rPr>
        <w:t>{</w:t>
        <w:br/>
        <w:t xml:space="preserve">  "id": "…-uuid-…",</w:t>
        <w:br/>
        <w:t xml:space="preserve">  "email": "palaciosjulian286@gmail.com",</w:t>
        <w:br/>
        <w:t xml:space="preserve">  "first_name": "Julian",</w:t>
        <w:br/>
        <w:t xml:space="preserve">  "last_name": "Herreno",</w:t>
        <w:br/>
        <w:t xml:space="preserve">  "full_name": "Julian Herreno",</w:t>
        <w:br/>
        <w:t xml:space="preserve">  "role": "admin",</w:t>
        <w:br/>
        <w:t xml:space="preserve">  "role_display": "Administrador",</w:t>
        <w:br/>
        <w:t xml:space="preserve">  "is_active": true,</w:t>
        <w:br/>
        <w:t xml:space="preserve">  "accent": null,</w:t>
        <w:br/>
        <w:t xml:space="preserve">  "date_joined": "2026-07-10T09:02:11-05:00"</w:t>
        <w:br/>
        <w:t>}</w:t>
      </w:r>
    </w:p>
    <w:p>
      <w:pPr>
        <w:spacing w:after="160"/>
        <w:ind w:left="216"/>
        <w:shd w:val="clear" w:color="auto" w:fill="FDF2F6"/>
      </w:pPr>
      <w:r>
        <w:rPr>
          <w:b/>
          <w:color w:val="F6186A"/>
          <w:sz w:val="19"/>
        </w:rPr>
        <w:t xml:space="preserve">Nota: </w:t>
      </w:r>
      <w:r>
        <w:rPr>
          <w:color w:val="555555"/>
          <w:sz w:val="19"/>
        </w:rPr>
        <w:t>Fíjate en "role". Para habilitar o inhabilitar necesitas rol admin u operador. Con rol consulta solo puedes leer, y el POST del paso 5 te devolvería 403.</w:t>
      </w:r>
    </w:p>
    <w:p>
      <w:pPr>
        <w:pStyle w:val="Heading1"/>
      </w:pPr>
      <w:r>
        <w:rPr>
          <w:rFonts w:ascii="Calibri" w:hAnsi="Calibri"/>
          <w:color w:val="F6186A"/>
        </w:rPr>
        <w:t>3. Listar todos los televisores (GET)</w:t>
      </w:r>
    </w:p>
    <w:tbl>
      <w:tblPr>
        <w:tblStyle w:val="LightGrid-Accent1"/>
        <w:tblW w:type="auto" w:w="0"/>
        <w:jc w:val="left"/>
        <w:tblLook w:firstColumn="1" w:firstRow="1" w:lastColumn="0" w:lastRow="0" w:noHBand="0" w:noVBand="1" w:val="04A0"/>
      </w:tblPr>
      <w:tblGrid>
        <w:gridCol w:w="4824"/>
        <w:gridCol w:w="4824"/>
      </w:tblGrid>
      <w:tr>
        <w:tc>
          <w:tcPr>
            <w:tcW w:type="dxa" w:w="2160"/>
          </w:tcPr>
          <w:p>
            <w:r/>
            <w:r>
              <w:rPr>
                <w:b/>
                <w:sz w:val="19"/>
              </w:rPr>
              <w:t>Campo</w:t>
            </w:r>
          </w:p>
        </w:tc>
        <w:tc>
          <w:tcPr>
            <w:tcW w:type="dxa" w:w="7056"/>
          </w:tcPr>
          <w:p>
            <w:r/>
            <w:r>
              <w:rPr>
                <w:b/>
                <w:sz w:val="19"/>
              </w:rPr>
              <w:t>Valor</w:t>
            </w:r>
          </w:p>
        </w:tc>
      </w:tr>
      <w:tr>
        <w:tc>
          <w:tcPr>
            <w:tcW w:type="dxa" w:w="2160"/>
          </w:tcPr>
          <w:p>
            <w:r/>
            <w:r>
              <w:rPr>
                <w:rFonts w:ascii="Consolas" w:hAnsi="Consolas"/>
                <w:sz w:val="18"/>
              </w:rPr>
              <w:t>Método</w:t>
            </w:r>
          </w:p>
        </w:tc>
        <w:tc>
          <w:tcPr>
            <w:tcW w:type="dxa" w:w="7056"/>
          </w:tcPr>
          <w:p>
            <w:r/>
            <w:r>
              <w:rPr>
                <w:sz w:val="18"/>
              </w:rPr>
              <w:t>GET</w:t>
            </w:r>
          </w:p>
        </w:tc>
      </w:tr>
      <w:tr>
        <w:tc>
          <w:tcPr>
            <w:tcW w:type="dxa" w:w="2160"/>
          </w:tcPr>
          <w:p>
            <w:r/>
            <w:r>
              <w:rPr>
                <w:rFonts w:ascii="Consolas" w:hAnsi="Consolas"/>
                <w:sz w:val="18"/>
              </w:rPr>
              <w:t>URL</w:t>
            </w:r>
          </w:p>
        </w:tc>
        <w:tc>
          <w:tcPr>
            <w:tcW w:type="dxa" w:w="7056"/>
          </w:tcPr>
          <w:p>
            <w:r/>
            <w:r>
              <w:rPr>
                <w:sz w:val="18"/>
              </w:rPr>
              <w:t>http://127.0.0.1:8000/api/televisores/</w:t>
            </w:r>
          </w:p>
        </w:tc>
      </w:tr>
      <w:tr>
        <w:tc>
          <w:tcPr>
            <w:tcW w:type="dxa" w:w="2160"/>
          </w:tcPr>
          <w:p>
            <w:r/>
            <w:r>
              <w:rPr>
                <w:rFonts w:ascii="Consolas" w:hAnsi="Consolas"/>
                <w:sz w:val="18"/>
              </w:rPr>
              <w:t>Headers</w:t>
            </w:r>
          </w:p>
        </w:tc>
        <w:tc>
          <w:tcPr>
            <w:tcW w:type="dxa" w:w="7056"/>
          </w:tcPr>
          <w:p>
            <w:r/>
            <w:r>
              <w:rPr>
                <w:sz w:val="18"/>
              </w:rPr>
              <w:t>Authorization: Bearer &lt;access&gt;</w:t>
            </w:r>
          </w:p>
        </w:tc>
      </w:tr>
    </w:tbl>
    <w:p>
      <w:pPr>
        <w:spacing w:after="40"/>
      </w:pPr>
    </w:p>
    <w:p>
      <w:pPr>
        <w:spacing w:after="120"/>
      </w:pPr>
      <w:r>
        <w:t>Respuesta (200 OK). El listado viene paginado de 10 en 10:</w:t>
      </w:r>
    </w:p>
    <w:p>
      <w:pPr>
        <w:spacing w:before="80" w:after="160"/>
        <w:ind w:left="216"/>
        <w:shd w:val="clear" w:color="auto" w:fill="F2F2F2"/>
      </w:pPr>
      <w:r>
        <w:rPr>
          <w:rFonts w:ascii="Consolas" w:hAnsi="Consolas" w:eastAsia="Consolas"/>
          <w:sz w:val="18"/>
        </w:rPr>
        <w:t>{</w:t>
        <w:br/>
        <w:t xml:space="preserve">  "count": 2,</w:t>
        <w:br/>
        <w:t xml:space="preserve">  "next": null,</w:t>
        <w:br/>
        <w:t xml:space="preserve">  "previous": null,</w:t>
        <w:br/>
        <w:t xml:space="preserve">  "results": [</w:t>
        <w:br/>
        <w:t xml:space="preserve">    {</w:t>
        <w:br/>
        <w:t xml:space="preserve">      "id": 2,</w:t>
        <w:br/>
        <w:t xml:space="preserve">      "mac_address": "B4:04:29:7E:3A:EE",</w:t>
        <w:br/>
        <w:t xml:space="preserve">      "serial_number": "",</w:t>
        <w:br/>
        <w:t xml:space="preserve">      "numero_credito": "",</w:t>
        <w:br/>
        <w:t xml:space="preserve">      "inhabilitado": false,</w:t>
        <w:br/>
        <w:t xml:space="preserve">      "eui64": "",</w:t>
        <w:br/>
        <w:t xml:space="preserve">      "created_at": "2026-07-10T09:15:00-05:00"</w:t>
        <w:br/>
        <w:t xml:space="preserve">    }</w:t>
        <w:br/>
        <w:t xml:space="preserve">  ]</w:t>
        <w:br/>
        <w:t>}</w:t>
      </w:r>
    </w:p>
    <w:p>
      <w:pPr>
        <w:spacing w:after="120"/>
      </w:pPr>
      <w:r>
        <w:t>Parámetros útiles que puedes añadir a la URL:</w:t>
      </w:r>
    </w:p>
    <w:tbl>
      <w:tblPr>
        <w:tblStyle w:val="LightGrid-Accent1"/>
        <w:tblW w:type="auto" w:w="0"/>
        <w:jc w:val="left"/>
        <w:tblLook w:firstColumn="1" w:firstRow="1" w:lastColumn="0" w:lastRow="0" w:noHBand="0" w:noVBand="1" w:val="04A0"/>
      </w:tblPr>
      <w:tblGrid>
        <w:gridCol w:w="3216"/>
        <w:gridCol w:w="3216"/>
        <w:gridCol w:w="3216"/>
      </w:tblGrid>
      <w:tr>
        <w:tc>
          <w:tcPr>
            <w:tcW w:type="dxa" w:w="1728"/>
          </w:tcPr>
          <w:p>
            <w:r/>
            <w:r>
              <w:rPr>
                <w:b/>
                <w:sz w:val="19"/>
              </w:rPr>
              <w:t>Parámetro</w:t>
            </w:r>
          </w:p>
        </w:tc>
        <w:tc>
          <w:tcPr>
            <w:tcW w:type="dxa" w:w="3744"/>
          </w:tcPr>
          <w:p>
            <w:r/>
            <w:r>
              <w:rPr>
                <w:b/>
                <w:sz w:val="19"/>
              </w:rPr>
              <w:t>Ejemplo</w:t>
            </w:r>
          </w:p>
        </w:tc>
        <w:tc>
          <w:tcPr>
            <w:tcW w:type="dxa" w:w="3744"/>
          </w:tcPr>
          <w:p>
            <w:r/>
            <w:r>
              <w:rPr>
                <w:b/>
                <w:sz w:val="19"/>
              </w:rPr>
              <w:t>Qué hace</w:t>
            </w:r>
          </w:p>
        </w:tc>
      </w:tr>
      <w:tr>
        <w:tc>
          <w:tcPr>
            <w:tcW w:type="dxa" w:w="1728"/>
          </w:tcPr>
          <w:p>
            <w:r/>
            <w:r>
              <w:rPr>
                <w:rFonts w:ascii="Consolas" w:hAnsi="Consolas"/>
                <w:sz w:val="18"/>
              </w:rPr>
              <w:t>?page=</w:t>
            </w:r>
          </w:p>
        </w:tc>
        <w:tc>
          <w:tcPr>
            <w:tcW w:type="dxa" w:w="3744"/>
          </w:tcPr>
          <w:p>
            <w:r/>
            <w:r>
              <w:rPr>
                <w:sz w:val="18"/>
              </w:rPr>
              <w:t>?page=2</w:t>
            </w:r>
          </w:p>
        </w:tc>
        <w:tc>
          <w:tcPr>
            <w:tcW w:type="dxa" w:w="3744"/>
          </w:tcPr>
          <w:p>
            <w:r/>
            <w:r>
              <w:rPr>
                <w:sz w:val="18"/>
              </w:rPr>
              <w:t>Siguiente página de 10</w:t>
            </w:r>
          </w:p>
        </w:tc>
      </w:tr>
      <w:tr>
        <w:tc>
          <w:tcPr>
            <w:tcW w:type="dxa" w:w="1728"/>
          </w:tcPr>
          <w:p>
            <w:r/>
            <w:r>
              <w:rPr>
                <w:rFonts w:ascii="Consolas" w:hAnsi="Consolas"/>
                <w:sz w:val="18"/>
              </w:rPr>
              <w:t>?search=</w:t>
            </w:r>
          </w:p>
        </w:tc>
        <w:tc>
          <w:tcPr>
            <w:tcW w:type="dxa" w:w="3744"/>
          </w:tcPr>
          <w:p>
            <w:r/>
            <w:r>
              <w:rPr>
                <w:sz w:val="18"/>
              </w:rPr>
              <w:t>?search=B4:04:29:7E:3A:EE</w:t>
            </w:r>
          </w:p>
        </w:tc>
        <w:tc>
          <w:tcPr>
            <w:tcW w:type="dxa" w:w="3744"/>
          </w:tcPr>
          <w:p>
            <w:r/>
            <w:r>
              <w:rPr>
                <w:sz w:val="18"/>
              </w:rPr>
              <w:t>Busca por MAC, serial o número de crédito</w:t>
            </w:r>
          </w:p>
        </w:tc>
      </w:tr>
      <w:tr>
        <w:tc>
          <w:tcPr>
            <w:tcW w:type="dxa" w:w="1728"/>
          </w:tcPr>
          <w:p>
            <w:r/>
            <w:r>
              <w:rPr>
                <w:rFonts w:ascii="Consolas" w:hAnsi="Consolas"/>
                <w:sz w:val="18"/>
              </w:rPr>
              <w:t>?ordering=</w:t>
            </w:r>
          </w:p>
        </w:tc>
        <w:tc>
          <w:tcPr>
            <w:tcW w:type="dxa" w:w="3744"/>
          </w:tcPr>
          <w:p>
            <w:r/>
            <w:r>
              <w:rPr>
                <w:sz w:val="18"/>
              </w:rPr>
              <w:t>?ordering=-created_at</w:t>
            </w:r>
          </w:p>
        </w:tc>
        <w:tc>
          <w:tcPr>
            <w:tcW w:type="dxa" w:w="3744"/>
          </w:tcPr>
          <w:p>
            <w:r/>
            <w:r>
              <w:rPr>
                <w:sz w:val="18"/>
              </w:rPr>
              <w:t>Ordena (el "-" invierte)</w:t>
            </w:r>
          </w:p>
        </w:tc>
      </w:tr>
    </w:tbl>
    <w:p>
      <w:pPr>
        <w:spacing w:after="40"/>
      </w:pPr>
    </w:p>
    <w:p>
      <w:pPr>
        <w:spacing w:after="160"/>
        <w:ind w:left="216"/>
        <w:shd w:val="clear" w:color="auto" w:fill="FDF2F6"/>
      </w:pPr>
      <w:r>
        <w:rPr>
          <w:b/>
          <w:color w:val="F6186A"/>
          <w:sz w:val="19"/>
        </w:rPr>
        <w:t xml:space="preserve">Nota: </w:t>
      </w:r>
      <w:r>
        <w:rPr>
          <w:color w:val="555555"/>
          <w:sz w:val="19"/>
        </w:rPr>
        <w:t>El campo "inhabilitado" de esta respuesta es el estado LOCAL guardado en la base de datos de la app. No consulta el portal WhaleTV. Para saber el estado real del equipo, usa el endpoint del paso 4.</w:t>
      </w:r>
    </w:p>
    <w:p>
      <w:r>
        <w:br w:type="page"/>
      </w:r>
    </w:p>
    <w:p>
      <w:pPr>
        <w:pStyle w:val="Heading1"/>
      </w:pPr>
      <w:r>
        <w:rPr>
          <w:rFonts w:ascii="Calibri" w:hAnsi="Calibri"/>
          <w:color w:val="F6186A"/>
        </w:rPr>
        <w:t>4. Estado real de un televisor en el portal (GET)</w:t>
      </w:r>
    </w:p>
    <w:p>
      <w:pPr>
        <w:spacing w:after="120"/>
      </w:pPr>
      <w:r>
        <w:t>Este endpoint sí sale a internet y le pregunta a la Device Lock API de WhaleTV por el estado del dispositivo. El "2" de la URL es el id del televisor, no su MAC.</w:t>
      </w:r>
    </w:p>
    <w:tbl>
      <w:tblPr>
        <w:tblStyle w:val="LightGrid-Accent1"/>
        <w:tblW w:type="auto" w:w="0"/>
        <w:jc w:val="left"/>
        <w:tblLook w:firstColumn="1" w:firstRow="1" w:lastColumn="0" w:lastRow="0" w:noHBand="0" w:noVBand="1" w:val="04A0"/>
      </w:tblPr>
      <w:tblGrid>
        <w:gridCol w:w="4824"/>
        <w:gridCol w:w="4824"/>
      </w:tblGrid>
      <w:tr>
        <w:tc>
          <w:tcPr>
            <w:tcW w:type="dxa" w:w="2160"/>
          </w:tcPr>
          <w:p>
            <w:r/>
            <w:r>
              <w:rPr>
                <w:b/>
                <w:sz w:val="19"/>
              </w:rPr>
              <w:t>Campo</w:t>
            </w:r>
          </w:p>
        </w:tc>
        <w:tc>
          <w:tcPr>
            <w:tcW w:type="dxa" w:w="7056"/>
          </w:tcPr>
          <w:p>
            <w:r/>
            <w:r>
              <w:rPr>
                <w:b/>
                <w:sz w:val="19"/>
              </w:rPr>
              <w:t>Valor</w:t>
            </w:r>
          </w:p>
        </w:tc>
      </w:tr>
      <w:tr>
        <w:tc>
          <w:tcPr>
            <w:tcW w:type="dxa" w:w="2160"/>
          </w:tcPr>
          <w:p>
            <w:r/>
            <w:r>
              <w:rPr>
                <w:rFonts w:ascii="Consolas" w:hAnsi="Consolas"/>
                <w:sz w:val="18"/>
              </w:rPr>
              <w:t>Método</w:t>
            </w:r>
          </w:p>
        </w:tc>
        <w:tc>
          <w:tcPr>
            <w:tcW w:type="dxa" w:w="7056"/>
          </w:tcPr>
          <w:p>
            <w:r/>
            <w:r>
              <w:rPr>
                <w:sz w:val="18"/>
              </w:rPr>
              <w:t>GET</w:t>
            </w:r>
          </w:p>
        </w:tc>
      </w:tr>
      <w:tr>
        <w:tc>
          <w:tcPr>
            <w:tcW w:type="dxa" w:w="2160"/>
          </w:tcPr>
          <w:p>
            <w:r/>
            <w:r>
              <w:rPr>
                <w:rFonts w:ascii="Consolas" w:hAnsi="Consolas"/>
                <w:sz w:val="18"/>
              </w:rPr>
              <w:t>URL</w:t>
            </w:r>
          </w:p>
        </w:tc>
        <w:tc>
          <w:tcPr>
            <w:tcW w:type="dxa" w:w="7056"/>
          </w:tcPr>
          <w:p>
            <w:r/>
            <w:r>
              <w:rPr>
                <w:sz w:val="18"/>
              </w:rPr>
              <w:t>http://127.0.0.1:8000/api/televisores/2/estado-portal/</w:t>
            </w:r>
          </w:p>
        </w:tc>
      </w:tr>
      <w:tr>
        <w:tc>
          <w:tcPr>
            <w:tcW w:type="dxa" w:w="2160"/>
          </w:tcPr>
          <w:p>
            <w:r/>
            <w:r>
              <w:rPr>
                <w:rFonts w:ascii="Consolas" w:hAnsi="Consolas"/>
                <w:sz w:val="18"/>
              </w:rPr>
              <w:t>Headers</w:t>
            </w:r>
          </w:p>
        </w:tc>
        <w:tc>
          <w:tcPr>
            <w:tcW w:type="dxa" w:w="7056"/>
          </w:tcPr>
          <w:p>
            <w:r/>
            <w:r>
              <w:rPr>
                <w:sz w:val="18"/>
              </w:rPr>
              <w:t>Authorization: Bearer &lt;access&gt;</w:t>
            </w:r>
          </w:p>
        </w:tc>
      </w:tr>
    </w:tbl>
    <w:p>
      <w:pPr>
        <w:spacing w:after="40"/>
      </w:pPr>
    </w:p>
    <w:p>
      <w:pPr>
        <w:spacing w:after="120"/>
      </w:pPr>
      <w:r>
        <w:t>Respuesta (200 OK):</w:t>
      </w:r>
    </w:p>
    <w:p>
      <w:pPr>
        <w:spacing w:before="80" w:after="160"/>
        <w:ind w:left="216"/>
        <w:shd w:val="clear" w:color="auto" w:fill="F2F2F2"/>
      </w:pPr>
      <w:r>
        <w:rPr>
          <w:rFonts w:ascii="Consolas" w:hAnsi="Consolas" w:eastAsia="Consolas"/>
          <w:sz w:val="18"/>
        </w:rPr>
        <w:t>{</w:t>
        <w:br/>
        <w:t xml:space="preserve">  "eui64": "B40429FFFE7E3AEE",</w:t>
        <w:br/>
        <w:t xml:space="preserve">  "lock_status": 0,</w:t>
        <w:br/>
        <w:t xml:space="preserve">  "payment_status": 0,</w:t>
        <w:br/>
        <w:t xml:space="preserve">  "clear_status": 0,</w:t>
        <w:br/>
        <w:t xml:space="preserve">  "inhabilitado_portal": false</w:t>
        <w:br/>
        <w:t>}</w:t>
      </w:r>
    </w:p>
    <w:p>
      <w:pPr>
        <w:spacing w:after="120"/>
      </w:pPr>
      <w:r>
        <w:t>(Esa es la respuesta real de este televisor: hoy está desbloqueado.)</w:t>
      </w:r>
    </w:p>
    <w:p>
      <w:pPr>
        <w:spacing w:after="120"/>
      </w:pPr>
      <w:r>
        <w:t>Cómo leer los campos:</w:t>
      </w:r>
    </w:p>
    <w:tbl>
      <w:tblPr>
        <w:tblStyle w:val="LightGrid-Accent1"/>
        <w:tblW w:type="auto" w:w="0"/>
        <w:jc w:val="left"/>
        <w:tblLook w:firstColumn="1" w:firstRow="1" w:lastColumn="0" w:lastRow="0" w:noHBand="0" w:noVBand="1" w:val="04A0"/>
      </w:tblPr>
      <w:tblGrid>
        <w:gridCol w:w="3216"/>
        <w:gridCol w:w="3216"/>
        <w:gridCol w:w="3216"/>
      </w:tblGrid>
      <w:tr>
        <w:tc>
          <w:tcPr>
            <w:tcW w:type="dxa" w:w="2304"/>
          </w:tcPr>
          <w:p>
            <w:r/>
            <w:r>
              <w:rPr>
                <w:b/>
                <w:sz w:val="19"/>
              </w:rPr>
              <w:t>Campo</w:t>
            </w:r>
          </w:p>
        </w:tc>
        <w:tc>
          <w:tcPr>
            <w:tcW w:type="dxa" w:w="1728"/>
          </w:tcPr>
          <w:p>
            <w:r/>
            <w:r>
              <w:rPr>
                <w:b/>
                <w:sz w:val="19"/>
              </w:rPr>
              <w:t>Valores</w:t>
            </w:r>
          </w:p>
        </w:tc>
        <w:tc>
          <w:tcPr>
            <w:tcW w:type="dxa" w:w="5184"/>
          </w:tcPr>
          <w:p>
            <w:r/>
            <w:r>
              <w:rPr>
                <w:b/>
                <w:sz w:val="19"/>
              </w:rPr>
              <w:t>Significado</w:t>
            </w:r>
          </w:p>
        </w:tc>
      </w:tr>
      <w:tr>
        <w:tc>
          <w:tcPr>
            <w:tcW w:type="dxa" w:w="2304"/>
          </w:tcPr>
          <w:p>
            <w:r/>
            <w:r>
              <w:rPr>
                <w:rFonts w:ascii="Consolas" w:hAnsi="Consolas"/>
                <w:sz w:val="18"/>
              </w:rPr>
              <w:t>lock_status</w:t>
            </w:r>
          </w:p>
        </w:tc>
        <w:tc>
          <w:tcPr>
            <w:tcW w:type="dxa" w:w="1728"/>
          </w:tcPr>
          <w:p>
            <w:r/>
            <w:r>
              <w:rPr>
                <w:sz w:val="18"/>
              </w:rPr>
              <w:t>0 / 1</w:t>
            </w:r>
          </w:p>
        </w:tc>
        <w:tc>
          <w:tcPr>
            <w:tcW w:type="dxa" w:w="5184"/>
          </w:tcPr>
          <w:p>
            <w:r/>
            <w:r>
              <w:rPr>
                <w:sz w:val="18"/>
              </w:rPr>
              <w:t>0 = desbloqueado, 1 = bloqueado</w:t>
            </w:r>
          </w:p>
        </w:tc>
      </w:tr>
      <w:tr>
        <w:tc>
          <w:tcPr>
            <w:tcW w:type="dxa" w:w="2304"/>
          </w:tcPr>
          <w:p>
            <w:r/>
            <w:r>
              <w:rPr>
                <w:rFonts w:ascii="Consolas" w:hAnsi="Consolas"/>
                <w:sz w:val="18"/>
              </w:rPr>
              <w:t>payment_status</w:t>
            </w:r>
          </w:p>
        </w:tc>
        <w:tc>
          <w:tcPr>
            <w:tcW w:type="dxa" w:w="1728"/>
          </w:tcPr>
          <w:p>
            <w:r/>
            <w:r>
              <w:rPr>
                <w:sz w:val="18"/>
              </w:rPr>
              <w:t>0 / 1</w:t>
            </w:r>
          </w:p>
        </w:tc>
        <w:tc>
          <w:tcPr>
            <w:tcW w:type="dxa" w:w="5184"/>
          </w:tcPr>
          <w:p>
            <w:r/>
            <w:r>
              <w:rPr>
                <w:sz w:val="18"/>
              </w:rPr>
              <w:t>0 = pago en progreso, 1 = completado</w:t>
            </w:r>
          </w:p>
        </w:tc>
      </w:tr>
      <w:tr>
        <w:tc>
          <w:tcPr>
            <w:tcW w:type="dxa" w:w="2304"/>
          </w:tcPr>
          <w:p>
            <w:r/>
            <w:r>
              <w:rPr>
                <w:rFonts w:ascii="Consolas" w:hAnsi="Consolas"/>
                <w:sz w:val="18"/>
              </w:rPr>
              <w:t>clear_status</w:t>
            </w:r>
          </w:p>
        </w:tc>
        <w:tc>
          <w:tcPr>
            <w:tcW w:type="dxa" w:w="1728"/>
          </w:tcPr>
          <w:p>
            <w:r/>
            <w:r>
              <w:rPr>
                <w:sz w:val="18"/>
              </w:rPr>
              <w:t>0 / 1</w:t>
            </w:r>
          </w:p>
        </w:tc>
        <w:tc>
          <w:tcPr>
            <w:tcW w:type="dxa" w:w="5184"/>
          </w:tcPr>
          <w:p>
            <w:r/>
            <w:r>
              <w:rPr>
                <w:sz w:val="18"/>
              </w:rPr>
              <w:t>0 = normal, 1 = limpiando</w:t>
            </w:r>
          </w:p>
        </w:tc>
      </w:tr>
      <w:tr>
        <w:tc>
          <w:tcPr>
            <w:tcW w:type="dxa" w:w="2304"/>
          </w:tcPr>
          <w:p>
            <w:r/>
            <w:r>
              <w:rPr>
                <w:rFonts w:ascii="Consolas" w:hAnsi="Consolas"/>
                <w:sz w:val="18"/>
              </w:rPr>
              <w:t>inhabilitado_portal</w:t>
            </w:r>
          </w:p>
        </w:tc>
        <w:tc>
          <w:tcPr>
            <w:tcW w:type="dxa" w:w="1728"/>
          </w:tcPr>
          <w:p>
            <w:r/>
            <w:r>
              <w:rPr>
                <w:sz w:val="18"/>
              </w:rPr>
              <w:t>true / false</w:t>
            </w:r>
          </w:p>
        </w:tc>
        <w:tc>
          <w:tcPr>
            <w:tcW w:type="dxa" w:w="5184"/>
          </w:tcPr>
          <w:p>
            <w:r/>
            <w:r>
              <w:rPr>
                <w:sz w:val="18"/>
              </w:rPr>
              <w:t>Atajo: es true cuando lock_status = 1</w:t>
            </w:r>
          </w:p>
        </w:tc>
      </w:tr>
    </w:tbl>
    <w:p>
      <w:pPr>
        <w:spacing w:after="40"/>
      </w:pPr>
    </w:p>
    <w:p>
      <w:pPr>
        <w:spacing w:after="120"/>
      </w:pPr>
      <w:r>
        <w:t>Posibles errores:</w:t>
      </w:r>
    </w:p>
    <w:tbl>
      <w:tblPr>
        <w:tblStyle w:val="LightGrid-Accent1"/>
        <w:tblW w:type="auto" w:w="0"/>
        <w:jc w:val="left"/>
        <w:tblLook w:firstColumn="1" w:firstRow="1" w:lastColumn="0" w:lastRow="0" w:noHBand="0" w:noVBand="1" w:val="04A0"/>
      </w:tblPr>
      <w:tblGrid>
        <w:gridCol w:w="4824"/>
        <w:gridCol w:w="4824"/>
      </w:tblGrid>
      <w:tr>
        <w:tc>
          <w:tcPr>
            <w:tcW w:type="dxa" w:w="1296"/>
          </w:tcPr>
          <w:p>
            <w:r/>
            <w:r>
              <w:rPr>
                <w:b/>
                <w:sz w:val="19"/>
              </w:rPr>
              <w:t>Código</w:t>
            </w:r>
          </w:p>
        </w:tc>
        <w:tc>
          <w:tcPr>
            <w:tcW w:type="dxa" w:w="7920"/>
          </w:tcPr>
          <w:p>
            <w:r/>
            <w:r>
              <w:rPr>
                <w:b/>
                <w:sz w:val="19"/>
              </w:rPr>
              <w:t>Qué significa</w:t>
            </w:r>
          </w:p>
        </w:tc>
      </w:tr>
      <w:tr>
        <w:tc>
          <w:tcPr>
            <w:tcW w:type="dxa" w:w="1296"/>
          </w:tcPr>
          <w:p>
            <w:r/>
            <w:r>
              <w:rPr>
                <w:rFonts w:ascii="Consolas" w:hAnsi="Consolas"/>
                <w:sz w:val="18"/>
              </w:rPr>
              <w:t>404</w:t>
            </w:r>
          </w:p>
        </w:tc>
        <w:tc>
          <w:tcPr>
            <w:tcW w:type="dxa" w:w="7920"/>
          </w:tcPr>
          <w:p>
            <w:r/>
            <w:r>
              <w:rPr>
                <w:sz w:val="18"/>
              </w:rPr>
              <w:t>El dispositivo no está registrado en el portal WhaleTV</w:t>
            </w:r>
          </w:p>
        </w:tc>
      </w:tr>
      <w:tr>
        <w:tc>
          <w:tcPr>
            <w:tcW w:type="dxa" w:w="1296"/>
          </w:tcPr>
          <w:p>
            <w:r/>
            <w:r>
              <w:rPr>
                <w:rFonts w:ascii="Consolas" w:hAnsi="Consolas"/>
                <w:sz w:val="18"/>
              </w:rPr>
              <w:t>502</w:t>
            </w:r>
          </w:p>
        </w:tc>
        <w:tc>
          <w:tcPr>
            <w:tcW w:type="dxa" w:w="7920"/>
          </w:tcPr>
          <w:p>
            <w:r/>
            <w:r>
              <w:rPr>
                <w:sz w:val="18"/>
              </w:rPr>
              <w:t>El portal no respondió o devolvió un error</w:t>
            </w:r>
          </w:p>
        </w:tc>
      </w:tr>
    </w:tbl>
    <w:p>
      <w:pPr>
        <w:spacing w:after="40"/>
      </w:pPr>
    </w:p>
    <w:p>
      <w:pPr>
        <w:spacing w:after="160"/>
        <w:ind w:left="216"/>
        <w:shd w:val="clear" w:color="auto" w:fill="FDF2F6"/>
      </w:pPr>
      <w:r>
        <w:rPr>
          <w:b/>
          <w:color w:val="F6186A"/>
          <w:sz w:val="19"/>
        </w:rPr>
        <w:t xml:space="preserve">Nota: </w:t>
      </w:r>
      <w:r>
        <w:rPr>
          <w:color w:val="555555"/>
          <w:sz w:val="19"/>
        </w:rPr>
        <w:t>Existe además GET /api/televisores/2/validar/, que hace lo mismo pero además compara el estado del portal con el de la app y te dice si coinciden.</w:t>
      </w:r>
    </w:p>
    <w:p>
      <w:r>
        <w:br w:type="page"/>
      </w:r>
    </w:p>
    <w:p>
      <w:pPr>
        <w:pStyle w:val="Heading1"/>
      </w:pPr>
      <w:r>
        <w:rPr>
          <w:rFonts w:ascii="Calibri" w:hAnsi="Calibri"/>
          <w:color w:val="F6186A"/>
        </w:rPr>
        <w:t>5. Habilitar / Inhabilitar el televisor (POST)</w:t>
      </w:r>
    </w:p>
    <w:p>
      <w:pPr>
        <w:spacing w:after="120"/>
      </w:pPr>
      <w:r>
        <w:t>Un único endpoint hace las dos cosas. Lo que cambia es el valor del campo "inhabilitar" del cuerpo de la petición.</w:t>
      </w:r>
    </w:p>
    <w:tbl>
      <w:tblPr>
        <w:tblStyle w:val="LightGrid-Accent1"/>
        <w:tblW w:type="auto" w:w="0"/>
        <w:jc w:val="left"/>
        <w:tblLook w:firstColumn="1" w:firstRow="1" w:lastColumn="0" w:lastRow="0" w:noHBand="0" w:noVBand="1" w:val="04A0"/>
      </w:tblPr>
      <w:tblGrid>
        <w:gridCol w:w="4824"/>
        <w:gridCol w:w="4824"/>
      </w:tblGrid>
      <w:tr>
        <w:tc>
          <w:tcPr>
            <w:tcW w:type="dxa" w:w="2160"/>
          </w:tcPr>
          <w:p>
            <w:r/>
            <w:r>
              <w:rPr>
                <w:b/>
                <w:sz w:val="19"/>
              </w:rPr>
              <w:t>Campo</w:t>
            </w:r>
          </w:p>
        </w:tc>
        <w:tc>
          <w:tcPr>
            <w:tcW w:type="dxa" w:w="7056"/>
          </w:tcPr>
          <w:p>
            <w:r/>
            <w:r>
              <w:rPr>
                <w:b/>
                <w:sz w:val="19"/>
              </w:rPr>
              <w:t>Valor</w:t>
            </w:r>
          </w:p>
        </w:tc>
      </w:tr>
      <w:tr>
        <w:tc>
          <w:tcPr>
            <w:tcW w:type="dxa" w:w="2160"/>
          </w:tcPr>
          <w:p>
            <w:r/>
            <w:r>
              <w:rPr>
                <w:rFonts w:ascii="Consolas" w:hAnsi="Consolas"/>
                <w:sz w:val="18"/>
              </w:rPr>
              <w:t>Método</w:t>
            </w:r>
          </w:p>
        </w:tc>
        <w:tc>
          <w:tcPr>
            <w:tcW w:type="dxa" w:w="7056"/>
          </w:tcPr>
          <w:p>
            <w:r/>
            <w:r>
              <w:rPr>
                <w:sz w:val="18"/>
              </w:rPr>
              <w:t>POST</w:t>
            </w:r>
          </w:p>
        </w:tc>
      </w:tr>
      <w:tr>
        <w:tc>
          <w:tcPr>
            <w:tcW w:type="dxa" w:w="2160"/>
          </w:tcPr>
          <w:p>
            <w:r/>
            <w:r>
              <w:rPr>
                <w:rFonts w:ascii="Consolas" w:hAnsi="Consolas"/>
                <w:sz w:val="18"/>
              </w:rPr>
              <w:t>URL</w:t>
            </w:r>
          </w:p>
        </w:tc>
        <w:tc>
          <w:tcPr>
            <w:tcW w:type="dxa" w:w="7056"/>
          </w:tcPr>
          <w:p>
            <w:r/>
            <w:r>
              <w:rPr>
                <w:sz w:val="18"/>
              </w:rPr>
              <w:t>http://127.0.0.1:8000/api/televisores/2/estado/</w:t>
            </w:r>
          </w:p>
        </w:tc>
      </w:tr>
      <w:tr>
        <w:tc>
          <w:tcPr>
            <w:tcW w:type="dxa" w:w="2160"/>
          </w:tcPr>
          <w:p>
            <w:r/>
            <w:r>
              <w:rPr>
                <w:rFonts w:ascii="Consolas" w:hAnsi="Consolas"/>
                <w:sz w:val="18"/>
              </w:rPr>
              <w:t>Headers</w:t>
            </w:r>
          </w:p>
        </w:tc>
        <w:tc>
          <w:tcPr>
            <w:tcW w:type="dxa" w:w="7056"/>
          </w:tcPr>
          <w:p>
            <w:r/>
            <w:r>
              <w:rPr>
                <w:sz w:val="18"/>
              </w:rPr>
              <w:t>Authorization: Bearer &lt;access&gt;</w:t>
            </w:r>
          </w:p>
        </w:tc>
      </w:tr>
      <w:tr>
        <w:tc>
          <w:tcPr>
            <w:tcW w:type="dxa" w:w="2160"/>
          </w:tcPr>
          <w:p>
            <w:r/>
            <w:r>
              <w:rPr>
                <w:rFonts w:ascii="Consolas" w:hAnsi="Consolas"/>
                <w:sz w:val="18"/>
              </w:rPr>
              <w:t>Body</w:t>
            </w:r>
          </w:p>
        </w:tc>
        <w:tc>
          <w:tcPr>
            <w:tcW w:type="dxa" w:w="7056"/>
          </w:tcPr>
          <w:p>
            <w:r/>
            <w:r>
              <w:rPr>
                <w:sz w:val="18"/>
              </w:rPr>
              <w:t>JSON</w:t>
            </w:r>
          </w:p>
        </w:tc>
      </w:tr>
    </w:tbl>
    <w:p>
      <w:pPr>
        <w:spacing w:after="40"/>
      </w:pPr>
    </w:p>
    <w:p>
      <w:pPr>
        <w:pStyle w:val="Heading2"/>
      </w:pPr>
      <w:r>
        <w:rPr>
          <w:rFonts w:ascii="Calibri" w:hAnsi="Calibri"/>
          <w:color w:val="222222"/>
        </w:rPr>
        <w:t>5.1 Para INHABILITAR (bloquear el televisor)</w:t>
      </w:r>
    </w:p>
    <w:p>
      <w:pPr>
        <w:spacing w:before="80" w:after="160"/>
        <w:ind w:left="216"/>
        <w:shd w:val="clear" w:color="auto" w:fill="F2F2F2"/>
      </w:pPr>
      <w:r>
        <w:rPr>
          <w:rFonts w:ascii="Consolas" w:hAnsi="Consolas" w:eastAsia="Consolas"/>
          <w:sz w:val="18"/>
        </w:rPr>
        <w:t>{</w:t>
        <w:br/>
        <w:t xml:space="preserve">  "inhabilitar": true</w:t>
        <w:br/>
        <w:t>}</w:t>
      </w:r>
    </w:p>
    <w:p>
      <w:pPr>
        <w:pStyle w:val="Heading2"/>
      </w:pPr>
      <w:r>
        <w:rPr>
          <w:rFonts w:ascii="Calibri" w:hAnsi="Calibri"/>
          <w:color w:val="222222"/>
        </w:rPr>
        <w:t>5.2 Para HABILITAR (desbloquear el televisor)</w:t>
      </w:r>
    </w:p>
    <w:p>
      <w:pPr>
        <w:spacing w:before="80" w:after="160"/>
        <w:ind w:left="216"/>
        <w:shd w:val="clear" w:color="auto" w:fill="F2F2F2"/>
      </w:pPr>
      <w:r>
        <w:rPr>
          <w:rFonts w:ascii="Consolas" w:hAnsi="Consolas" w:eastAsia="Consolas"/>
          <w:sz w:val="18"/>
        </w:rPr>
        <w:t>{</w:t>
        <w:br/>
        <w:t xml:space="preserve">  "inhabilitar": false</w:t>
        <w:br/>
        <w:t>}</w:t>
      </w:r>
    </w:p>
    <w:p>
      <w:pPr>
        <w:pStyle w:val="Heading2"/>
      </w:pPr>
      <w:r>
        <w:rPr>
          <w:rFonts w:ascii="Calibri" w:hAnsi="Calibri"/>
          <w:color w:val="222222"/>
        </w:rPr>
        <w:t>5.3 Respuesta</w:t>
      </w:r>
    </w:p>
    <w:p>
      <w:pPr>
        <w:spacing w:after="120"/>
      </w:pPr>
      <w:r>
        <w:t>Recibes 202 Accepted, no 200. Eso es intencional:</w:t>
      </w:r>
    </w:p>
    <w:p>
      <w:pPr>
        <w:spacing w:before="80" w:after="160"/>
        <w:ind w:left="216"/>
        <w:shd w:val="clear" w:color="auto" w:fill="F2F2F2"/>
      </w:pPr>
      <w:r>
        <w:rPr>
          <w:rFonts w:ascii="Consolas" w:hAnsi="Consolas" w:eastAsia="Consolas"/>
          <w:sz w:val="18"/>
        </w:rPr>
        <w:t>{</w:t>
        <w:br/>
        <w:t xml:space="preserve">  "job": 17,</w:t>
        <w:br/>
        <w:t xml:space="preserve">  "estado": "pendiente",</w:t>
        <w:br/>
        <w:t xml:space="preserve">  "inhabilitado": true</w:t>
        <w:br/>
        <w:t>}</w:t>
      </w:r>
    </w:p>
    <w:p>
      <w:pPr>
        <w:spacing w:after="120"/>
      </w:pPr>
      <w:r>
        <w:t>El 202 significa "recibido, lo estoy procesando". El estado local ya quedó guardado, pero la sincronización con el portal ocurre en segundo plano y tarda entre 15 y 20 segundos: bloquear un televisor no se puede hacer por API, hay que manejar el portal web con un navegador automatizado. Por eso la respuesta te devuelve un "job" en vez de esperar.</w:t>
      </w:r>
    </w:p>
    <w:p>
      <w:pPr>
        <w:spacing w:after="160"/>
        <w:ind w:left="216"/>
        <w:shd w:val="clear" w:color="auto" w:fill="FDF2F6"/>
      </w:pPr>
      <w:r>
        <w:rPr>
          <w:b/>
          <w:color w:val="F6186A"/>
          <w:sz w:val="19"/>
        </w:rPr>
        <w:t xml:space="preserve">Nota: </w:t>
      </w:r>
      <w:r>
        <w:rPr>
          <w:color w:val="555555"/>
          <w:sz w:val="19"/>
        </w:rPr>
        <w:t>Requiere rol admin u operador. Con rol consulta este POST devuelve 403 Forbidden.</w:t>
      </w:r>
    </w:p>
    <w:p>
      <w:pPr>
        <w:pStyle w:val="Heading2"/>
      </w:pPr>
      <w:r>
        <w:rPr>
          <w:rFonts w:ascii="Calibri" w:hAnsi="Calibri"/>
          <w:color w:val="222222"/>
        </w:rPr>
        <w:t>5.4 Consultar el progreso del job</w:t>
      </w:r>
    </w:p>
    <w:p>
      <w:pPr>
        <w:spacing w:after="120"/>
      </w:pPr>
      <w:r>
        <w:t>Con el número de "job" que te devolvió el paso anterior:</w:t>
      </w:r>
    </w:p>
    <w:tbl>
      <w:tblPr>
        <w:tblStyle w:val="LightGrid-Accent1"/>
        <w:tblW w:type="auto" w:w="0"/>
        <w:jc w:val="left"/>
        <w:tblLook w:firstColumn="1" w:firstRow="1" w:lastColumn="0" w:lastRow="0" w:noHBand="0" w:noVBand="1" w:val="04A0"/>
      </w:tblPr>
      <w:tblGrid>
        <w:gridCol w:w="4824"/>
        <w:gridCol w:w="4824"/>
      </w:tblGrid>
      <w:tr>
        <w:tc>
          <w:tcPr>
            <w:tcW w:type="dxa" w:w="2160"/>
          </w:tcPr>
          <w:p>
            <w:r/>
            <w:r>
              <w:rPr>
                <w:b/>
                <w:sz w:val="19"/>
              </w:rPr>
              <w:t>Campo</w:t>
            </w:r>
          </w:p>
        </w:tc>
        <w:tc>
          <w:tcPr>
            <w:tcW w:type="dxa" w:w="7056"/>
          </w:tcPr>
          <w:p>
            <w:r/>
            <w:r>
              <w:rPr>
                <w:b/>
                <w:sz w:val="19"/>
              </w:rPr>
              <w:t>Valor</w:t>
            </w:r>
          </w:p>
        </w:tc>
      </w:tr>
      <w:tr>
        <w:tc>
          <w:tcPr>
            <w:tcW w:type="dxa" w:w="2160"/>
          </w:tcPr>
          <w:p>
            <w:r/>
            <w:r>
              <w:rPr>
                <w:rFonts w:ascii="Consolas" w:hAnsi="Consolas"/>
                <w:sz w:val="18"/>
              </w:rPr>
              <w:t>Método</w:t>
            </w:r>
          </w:p>
        </w:tc>
        <w:tc>
          <w:tcPr>
            <w:tcW w:type="dxa" w:w="7056"/>
          </w:tcPr>
          <w:p>
            <w:r/>
            <w:r>
              <w:rPr>
                <w:sz w:val="18"/>
              </w:rPr>
              <w:t>GET</w:t>
            </w:r>
          </w:p>
        </w:tc>
      </w:tr>
      <w:tr>
        <w:tc>
          <w:tcPr>
            <w:tcW w:type="dxa" w:w="2160"/>
          </w:tcPr>
          <w:p>
            <w:r/>
            <w:r>
              <w:rPr>
                <w:rFonts w:ascii="Consolas" w:hAnsi="Consolas"/>
                <w:sz w:val="18"/>
              </w:rPr>
              <w:t>URL</w:t>
            </w:r>
          </w:p>
        </w:tc>
        <w:tc>
          <w:tcPr>
            <w:tcW w:type="dxa" w:w="7056"/>
          </w:tcPr>
          <w:p>
            <w:r/>
            <w:r>
              <w:rPr>
                <w:sz w:val="18"/>
              </w:rPr>
              <w:t>http://127.0.0.1:8000/api/televisores/2/sync/17/</w:t>
            </w:r>
          </w:p>
        </w:tc>
      </w:tr>
      <w:tr>
        <w:tc>
          <w:tcPr>
            <w:tcW w:type="dxa" w:w="2160"/>
          </w:tcPr>
          <w:p>
            <w:r/>
            <w:r>
              <w:rPr>
                <w:rFonts w:ascii="Consolas" w:hAnsi="Consolas"/>
                <w:sz w:val="18"/>
              </w:rPr>
              <w:t>Headers</w:t>
            </w:r>
          </w:p>
        </w:tc>
        <w:tc>
          <w:tcPr>
            <w:tcW w:type="dxa" w:w="7056"/>
          </w:tcPr>
          <w:p>
            <w:r/>
            <w:r>
              <w:rPr>
                <w:sz w:val="18"/>
              </w:rPr>
              <w:t>Authorization: Bearer &lt;access&gt;</w:t>
            </w:r>
          </w:p>
        </w:tc>
      </w:tr>
    </w:tbl>
    <w:p>
      <w:pPr>
        <w:spacing w:after="40"/>
      </w:pPr>
    </w:p>
    <w:p>
      <w:pPr>
        <w:spacing w:after="120"/>
      </w:pPr>
      <w:r>
        <w:t>Respuesta:</w:t>
      </w:r>
    </w:p>
    <w:p>
      <w:pPr>
        <w:spacing w:before="80" w:after="160"/>
        <w:ind w:left="216"/>
        <w:shd w:val="clear" w:color="auto" w:fill="F2F2F2"/>
      </w:pPr>
      <w:r>
        <w:rPr>
          <w:rFonts w:ascii="Consolas" w:hAnsi="Consolas" w:eastAsia="Consolas"/>
          <w:sz w:val="18"/>
        </w:rPr>
        <w:t>{</w:t>
        <w:br/>
        <w:t xml:space="preserve">  "job": 17,</w:t>
        <w:br/>
        <w:t xml:space="preserve">  "estado": "terminado",</w:t>
        <w:br/>
        <w:t xml:space="preserve">  "porcentaje": 100,</w:t>
        <w:br/>
        <w:t xml:space="preserve">  "finalizado": true,</w:t>
        <w:br/>
        <w:t xml:space="preserve">  "error": "",</w:t>
        <w:br/>
        <w:t xml:space="preserve">  "inhabilitar": true</w:t>
        <w:br/>
        <w:t>}</w:t>
      </w:r>
    </w:p>
    <w:p>
      <w:pPr>
        <w:spacing w:after="120"/>
      </w:pPr>
      <w:r>
        <w:t>Los valores posibles de "estado" son:</w:t>
      </w:r>
    </w:p>
    <w:tbl>
      <w:tblPr>
        <w:tblStyle w:val="LightGrid-Accent1"/>
        <w:tblW w:type="auto" w:w="0"/>
        <w:jc w:val="left"/>
        <w:tblLook w:firstColumn="1" w:firstRow="1" w:lastColumn="0" w:lastRow="0" w:noHBand="0" w:noVBand="1" w:val="04A0"/>
      </w:tblPr>
      <w:tblGrid>
        <w:gridCol w:w="4824"/>
        <w:gridCol w:w="4824"/>
      </w:tblGrid>
      <w:tr>
        <w:tc>
          <w:tcPr>
            <w:tcW w:type="dxa" w:w="1872"/>
          </w:tcPr>
          <w:p>
            <w:r/>
            <w:r>
              <w:rPr>
                <w:b/>
                <w:sz w:val="19"/>
              </w:rPr>
              <w:t>Estado</w:t>
            </w:r>
          </w:p>
        </w:tc>
        <w:tc>
          <w:tcPr>
            <w:tcW w:type="dxa" w:w="7344"/>
          </w:tcPr>
          <w:p>
            <w:r/>
            <w:r>
              <w:rPr>
                <w:b/>
                <w:sz w:val="19"/>
              </w:rPr>
              <w:t>Significado</w:t>
            </w:r>
          </w:p>
        </w:tc>
      </w:tr>
      <w:tr>
        <w:tc>
          <w:tcPr>
            <w:tcW w:type="dxa" w:w="1872"/>
          </w:tcPr>
          <w:p>
            <w:r/>
            <w:r>
              <w:rPr>
                <w:rFonts w:ascii="Consolas" w:hAnsi="Consolas"/>
                <w:sz w:val="18"/>
              </w:rPr>
              <w:t>pendiente</w:t>
            </w:r>
          </w:p>
        </w:tc>
        <w:tc>
          <w:tcPr>
            <w:tcW w:type="dxa" w:w="7344"/>
          </w:tcPr>
          <w:p>
            <w:r/>
            <w:r>
              <w:rPr>
                <w:sz w:val="18"/>
              </w:rPr>
              <w:t>Aún no arrancó</w:t>
            </w:r>
          </w:p>
        </w:tc>
      </w:tr>
      <w:tr>
        <w:tc>
          <w:tcPr>
            <w:tcW w:type="dxa" w:w="1872"/>
          </w:tcPr>
          <w:p>
            <w:r/>
            <w:r>
              <w:rPr>
                <w:rFonts w:ascii="Consolas" w:hAnsi="Consolas"/>
                <w:sz w:val="18"/>
              </w:rPr>
              <w:t>corriendo</w:t>
            </w:r>
          </w:p>
        </w:tc>
        <w:tc>
          <w:tcPr>
            <w:tcW w:type="dxa" w:w="7344"/>
          </w:tcPr>
          <w:p>
            <w:r/>
            <w:r>
              <w:rPr>
                <w:sz w:val="18"/>
              </w:rPr>
              <w:t>El navegador está operando el portal</w:t>
            </w:r>
          </w:p>
        </w:tc>
      </w:tr>
      <w:tr>
        <w:tc>
          <w:tcPr>
            <w:tcW w:type="dxa" w:w="1872"/>
          </w:tcPr>
          <w:p>
            <w:r/>
            <w:r>
              <w:rPr>
                <w:rFonts w:ascii="Consolas" w:hAnsi="Consolas"/>
                <w:sz w:val="18"/>
              </w:rPr>
              <w:t>terminado</w:t>
            </w:r>
          </w:p>
        </w:tc>
        <w:tc>
          <w:tcPr>
            <w:tcW w:type="dxa" w:w="7344"/>
          </w:tcPr>
          <w:p>
            <w:r/>
            <w:r>
              <w:rPr>
                <w:sz w:val="18"/>
              </w:rPr>
              <w:t>Se aplicó correctamente en el portal</w:t>
            </w:r>
          </w:p>
        </w:tc>
      </w:tr>
      <w:tr>
        <w:tc>
          <w:tcPr>
            <w:tcW w:type="dxa" w:w="1872"/>
          </w:tcPr>
          <w:p>
            <w:r/>
            <w:r>
              <w:rPr>
                <w:rFonts w:ascii="Consolas" w:hAnsi="Consolas"/>
                <w:sz w:val="18"/>
              </w:rPr>
              <w:t>error</w:t>
            </w:r>
          </w:p>
        </w:tc>
        <w:tc>
          <w:tcPr>
            <w:tcW w:type="dxa" w:w="7344"/>
          </w:tcPr>
          <w:p>
            <w:r/>
            <w:r>
              <w:rPr>
                <w:sz w:val="18"/>
              </w:rPr>
              <w:t>Falló; el motivo viene en el campo "error"</w:t>
            </w:r>
          </w:p>
        </w:tc>
      </w:tr>
    </w:tbl>
    <w:p>
      <w:pPr>
        <w:spacing w:after="40"/>
      </w:pPr>
    </w:p>
    <w:p>
      <w:pPr>
        <w:spacing w:after="120"/>
      </w:pPr>
      <w:r>
        <w:t>Repite este GET cada segundo hasta que "finalizado" sea true. Es exactamente lo que hace la pantalla de la aplicación web.</w:t>
      </w:r>
    </w:p>
    <w:p>
      <w:r>
        <w:br w:type="page"/>
      </w:r>
    </w:p>
    <w:p>
      <w:pPr>
        <w:pStyle w:val="Heading1"/>
      </w:pPr>
      <w:r>
        <w:rPr>
          <w:rFonts w:ascii="Calibri" w:hAnsi="Calibri"/>
          <w:color w:val="F6186A"/>
        </w:rPr>
        <w:t>6. Cuando el token expire</w:t>
      </w:r>
    </w:p>
    <w:p>
      <w:pPr>
        <w:spacing w:after="120"/>
      </w:pPr>
      <w:r>
        <w:t>El access token dura 15 minutos. Cuando caduque, cualquier petición devolverá 401. No hace falta volver a escribir la contraseña: usa el refresh.</w:t>
      </w:r>
    </w:p>
    <w:tbl>
      <w:tblPr>
        <w:tblStyle w:val="LightGrid-Accent1"/>
        <w:tblW w:type="auto" w:w="0"/>
        <w:jc w:val="left"/>
        <w:tblLook w:firstColumn="1" w:firstRow="1" w:lastColumn="0" w:lastRow="0" w:noHBand="0" w:noVBand="1" w:val="04A0"/>
      </w:tblPr>
      <w:tblGrid>
        <w:gridCol w:w="4824"/>
        <w:gridCol w:w="4824"/>
      </w:tblGrid>
      <w:tr>
        <w:tc>
          <w:tcPr>
            <w:tcW w:type="dxa" w:w="2160"/>
          </w:tcPr>
          <w:p>
            <w:r/>
            <w:r>
              <w:rPr>
                <w:b/>
                <w:sz w:val="19"/>
              </w:rPr>
              <w:t>Campo</w:t>
            </w:r>
          </w:p>
        </w:tc>
        <w:tc>
          <w:tcPr>
            <w:tcW w:type="dxa" w:w="7056"/>
          </w:tcPr>
          <w:p>
            <w:r/>
            <w:r>
              <w:rPr>
                <w:b/>
                <w:sz w:val="19"/>
              </w:rPr>
              <w:t>Valor</w:t>
            </w:r>
          </w:p>
        </w:tc>
      </w:tr>
      <w:tr>
        <w:tc>
          <w:tcPr>
            <w:tcW w:type="dxa" w:w="2160"/>
          </w:tcPr>
          <w:p>
            <w:r/>
            <w:r>
              <w:rPr>
                <w:rFonts w:ascii="Consolas" w:hAnsi="Consolas"/>
                <w:sz w:val="18"/>
              </w:rPr>
              <w:t>Método</w:t>
            </w:r>
          </w:p>
        </w:tc>
        <w:tc>
          <w:tcPr>
            <w:tcW w:type="dxa" w:w="7056"/>
          </w:tcPr>
          <w:p>
            <w:r/>
            <w:r>
              <w:rPr>
                <w:sz w:val="18"/>
              </w:rPr>
              <w:t>POST</w:t>
            </w:r>
          </w:p>
        </w:tc>
      </w:tr>
      <w:tr>
        <w:tc>
          <w:tcPr>
            <w:tcW w:type="dxa" w:w="2160"/>
          </w:tcPr>
          <w:p>
            <w:r/>
            <w:r>
              <w:rPr>
                <w:rFonts w:ascii="Consolas" w:hAnsi="Consolas"/>
                <w:sz w:val="18"/>
              </w:rPr>
              <w:t>URL</w:t>
            </w:r>
          </w:p>
        </w:tc>
        <w:tc>
          <w:tcPr>
            <w:tcW w:type="dxa" w:w="7056"/>
          </w:tcPr>
          <w:p>
            <w:r/>
            <w:r>
              <w:rPr>
                <w:sz w:val="18"/>
              </w:rPr>
              <w:t>http://127.0.0.1:8000/api/auth/token/refresh/</w:t>
            </w:r>
          </w:p>
        </w:tc>
      </w:tr>
      <w:tr>
        <w:tc>
          <w:tcPr>
            <w:tcW w:type="dxa" w:w="2160"/>
          </w:tcPr>
          <w:p>
            <w:r/>
            <w:r>
              <w:rPr>
                <w:rFonts w:ascii="Consolas" w:hAnsi="Consolas"/>
                <w:sz w:val="18"/>
              </w:rPr>
              <w:t>Body</w:t>
            </w:r>
          </w:p>
        </w:tc>
        <w:tc>
          <w:tcPr>
            <w:tcW w:type="dxa" w:w="7056"/>
          </w:tcPr>
          <w:p>
            <w:r/>
            <w:r>
              <w:rPr>
                <w:sz w:val="18"/>
              </w:rPr>
              <w:t>JSON</w:t>
            </w:r>
          </w:p>
        </w:tc>
      </w:tr>
    </w:tbl>
    <w:p>
      <w:pPr>
        <w:spacing w:after="40"/>
      </w:pPr>
    </w:p>
    <w:p>
      <w:pPr>
        <w:spacing w:before="80" w:after="160"/>
        <w:ind w:left="216"/>
        <w:shd w:val="clear" w:color="auto" w:fill="F2F2F2"/>
      </w:pPr>
      <w:r>
        <w:rPr>
          <w:rFonts w:ascii="Consolas" w:hAnsi="Consolas" w:eastAsia="Consolas"/>
          <w:sz w:val="18"/>
        </w:rPr>
        <w:t>{</w:t>
        <w:br/>
        <w:t xml:space="preserve">  "refresh": "eyJhbGciOiJIUzI1NiIsInR5cCI6IkpXVCJ9...."</w:t>
        <w:br/>
        <w:t>}</w:t>
      </w:r>
    </w:p>
    <w:p>
      <w:pPr>
        <w:spacing w:after="120"/>
      </w:pPr>
      <w:r>
        <w:t>Te devuelve un access nuevo (y un refresh nuevo, porque la rotación está activada):</w:t>
      </w:r>
    </w:p>
    <w:p>
      <w:pPr>
        <w:spacing w:before="80" w:after="160"/>
        <w:ind w:left="216"/>
        <w:shd w:val="clear" w:color="auto" w:fill="F2F2F2"/>
      </w:pPr>
      <w:r>
        <w:rPr>
          <w:rFonts w:ascii="Consolas" w:hAnsi="Consolas" w:eastAsia="Consolas"/>
          <w:sz w:val="18"/>
        </w:rPr>
        <w:t>{</w:t>
        <w:br/>
        <w:t xml:space="preserve">  "access": "…",</w:t>
        <w:br/>
        <w:t xml:space="preserve">  "refresh": "…"</w:t>
        <w:br/>
        <w:t>}</w:t>
      </w:r>
    </w:p>
    <w:p>
      <w:pPr>
        <w:spacing w:after="160"/>
        <w:ind w:left="216"/>
        <w:shd w:val="clear" w:color="auto" w:fill="FDF2F6"/>
      </w:pPr>
      <w:r>
        <w:rPr>
          <w:b/>
          <w:color w:val="F6186A"/>
          <w:sz w:val="19"/>
        </w:rPr>
        <w:t xml:space="preserve">Nota: </w:t>
      </w:r>
      <w:r>
        <w:rPr>
          <w:color w:val="555555"/>
          <w:sz w:val="19"/>
        </w:rPr>
        <w:t>Guarda siempre el refresh más reciente. Si intentas reutilizar uno viejo después de haber cerrado sesión, la API lo rechaza: la revocación es del lado del servidor.</w:t>
      </w:r>
    </w:p>
    <w:p>
      <w:pPr>
        <w:pStyle w:val="Heading1"/>
      </w:pPr>
      <w:r>
        <w:rPr>
          <w:rFonts w:ascii="Calibri" w:hAnsi="Calibri"/>
          <w:color w:val="F6186A"/>
        </w:rPr>
        <w:t>7. Errores frecuentes</w:t>
      </w:r>
    </w:p>
    <w:tbl>
      <w:tblPr>
        <w:tblStyle w:val="LightGrid-Accent1"/>
        <w:tblW w:type="auto" w:w="0"/>
        <w:jc w:val="left"/>
        <w:tblLook w:firstColumn="1" w:firstRow="1" w:lastColumn="0" w:lastRow="0" w:noHBand="0" w:noVBand="1" w:val="04A0"/>
      </w:tblPr>
      <w:tblGrid>
        <w:gridCol w:w="3216"/>
        <w:gridCol w:w="3216"/>
        <w:gridCol w:w="3216"/>
      </w:tblGrid>
      <w:tr>
        <w:tc>
          <w:tcPr>
            <w:tcW w:type="dxa" w:w="1152"/>
          </w:tcPr>
          <w:p>
            <w:r/>
            <w:r>
              <w:rPr>
                <w:b/>
                <w:sz w:val="19"/>
              </w:rPr>
              <w:t>Código</w:t>
            </w:r>
          </w:p>
        </w:tc>
        <w:tc>
          <w:tcPr>
            <w:tcW w:type="dxa" w:w="4176"/>
          </w:tcPr>
          <w:p>
            <w:r/>
            <w:r>
              <w:rPr>
                <w:b/>
                <w:sz w:val="19"/>
              </w:rPr>
              <w:t>Causa habitual</w:t>
            </w:r>
          </w:p>
        </w:tc>
        <w:tc>
          <w:tcPr>
            <w:tcW w:type="dxa" w:w="3888"/>
          </w:tcPr>
          <w:p>
            <w:r/>
            <w:r>
              <w:rPr>
                <w:b/>
                <w:sz w:val="19"/>
              </w:rPr>
              <w:t>Cómo se arregla</w:t>
            </w:r>
          </w:p>
        </w:tc>
      </w:tr>
      <w:tr>
        <w:tc>
          <w:tcPr>
            <w:tcW w:type="dxa" w:w="1152"/>
          </w:tcPr>
          <w:p>
            <w:r/>
            <w:r>
              <w:rPr>
                <w:rFonts w:ascii="Consolas" w:hAnsi="Consolas"/>
                <w:sz w:val="18"/>
              </w:rPr>
              <w:t>401</w:t>
            </w:r>
          </w:p>
        </w:tc>
        <w:tc>
          <w:tcPr>
            <w:tcW w:type="dxa" w:w="4176"/>
          </w:tcPr>
          <w:p>
            <w:r/>
            <w:r>
              <w:rPr>
                <w:sz w:val="18"/>
              </w:rPr>
              <w:t>Falta la cabecera, falta "Bearer ", o el access expiró</w:t>
            </w:r>
          </w:p>
        </w:tc>
        <w:tc>
          <w:tcPr>
            <w:tcW w:type="dxa" w:w="3888"/>
          </w:tcPr>
          <w:p>
            <w:r/>
            <w:r>
              <w:rPr>
                <w:sz w:val="18"/>
              </w:rPr>
              <w:t>Repite el paso 1 o el paso 6</w:t>
            </w:r>
          </w:p>
        </w:tc>
      </w:tr>
      <w:tr>
        <w:tc>
          <w:tcPr>
            <w:tcW w:type="dxa" w:w="1152"/>
          </w:tcPr>
          <w:p>
            <w:r/>
            <w:r>
              <w:rPr>
                <w:rFonts w:ascii="Consolas" w:hAnsi="Consolas"/>
                <w:sz w:val="18"/>
              </w:rPr>
              <w:t>403</w:t>
            </w:r>
          </w:p>
        </w:tc>
        <w:tc>
          <w:tcPr>
            <w:tcW w:type="dxa" w:w="4176"/>
          </w:tcPr>
          <w:p>
            <w:r/>
            <w:r>
              <w:rPr>
                <w:sz w:val="18"/>
              </w:rPr>
              <w:t>Tu usuario tiene rol consulta</w:t>
            </w:r>
          </w:p>
        </w:tc>
        <w:tc>
          <w:tcPr>
            <w:tcW w:type="dxa" w:w="3888"/>
          </w:tcPr>
          <w:p>
            <w:r/>
            <w:r>
              <w:rPr>
                <w:sz w:val="18"/>
              </w:rPr>
              <w:t>Necesitas rol admin u operador</w:t>
            </w:r>
          </w:p>
        </w:tc>
      </w:tr>
      <w:tr>
        <w:tc>
          <w:tcPr>
            <w:tcW w:type="dxa" w:w="1152"/>
          </w:tcPr>
          <w:p>
            <w:r/>
            <w:r>
              <w:rPr>
                <w:rFonts w:ascii="Consolas" w:hAnsi="Consolas"/>
                <w:sz w:val="18"/>
              </w:rPr>
              <w:t>404</w:t>
            </w:r>
          </w:p>
        </w:tc>
        <w:tc>
          <w:tcPr>
            <w:tcW w:type="dxa" w:w="4176"/>
          </w:tcPr>
          <w:p>
            <w:r/>
            <w:r>
              <w:rPr>
                <w:sz w:val="18"/>
              </w:rPr>
              <w:t>El id del televisor no existe, o el equipo no está en el portal</w:t>
            </w:r>
          </w:p>
        </w:tc>
        <w:tc>
          <w:tcPr>
            <w:tcW w:type="dxa" w:w="3888"/>
          </w:tcPr>
          <w:p>
            <w:r/>
            <w:r>
              <w:rPr>
                <w:sz w:val="18"/>
              </w:rPr>
              <w:t>Verifica el id con el paso 3</w:t>
            </w:r>
          </w:p>
        </w:tc>
      </w:tr>
      <w:tr>
        <w:tc>
          <w:tcPr>
            <w:tcW w:type="dxa" w:w="1152"/>
          </w:tcPr>
          <w:p>
            <w:r/>
            <w:r>
              <w:rPr>
                <w:rFonts w:ascii="Consolas" w:hAnsi="Consolas"/>
                <w:sz w:val="18"/>
              </w:rPr>
              <w:t>429</w:t>
            </w:r>
          </w:p>
        </w:tc>
        <w:tc>
          <w:tcPr>
            <w:tcW w:type="dxa" w:w="4176"/>
          </w:tcPr>
          <w:p>
            <w:r/>
            <w:r>
              <w:rPr>
                <w:sz w:val="18"/>
              </w:rPr>
              <w:t>Más de 5 intentos de login en un minuto</w:t>
            </w:r>
          </w:p>
        </w:tc>
        <w:tc>
          <w:tcPr>
            <w:tcW w:type="dxa" w:w="3888"/>
          </w:tcPr>
          <w:p>
            <w:r/>
            <w:r>
              <w:rPr>
                <w:sz w:val="18"/>
              </w:rPr>
              <w:t>Espera un minuto</w:t>
            </w:r>
          </w:p>
        </w:tc>
      </w:tr>
      <w:tr>
        <w:tc>
          <w:tcPr>
            <w:tcW w:type="dxa" w:w="1152"/>
          </w:tcPr>
          <w:p>
            <w:r/>
            <w:r>
              <w:rPr>
                <w:rFonts w:ascii="Consolas" w:hAnsi="Consolas"/>
                <w:sz w:val="18"/>
              </w:rPr>
              <w:t>502</w:t>
            </w:r>
          </w:p>
        </w:tc>
        <w:tc>
          <w:tcPr>
            <w:tcW w:type="dxa" w:w="4176"/>
          </w:tcPr>
          <w:p>
            <w:r/>
            <w:r>
              <w:rPr>
                <w:sz w:val="18"/>
              </w:rPr>
              <w:t>El portal WhaleTV no respondió</w:t>
            </w:r>
          </w:p>
        </w:tc>
        <w:tc>
          <w:tcPr>
            <w:tcW w:type="dxa" w:w="3888"/>
          </w:tcPr>
          <w:p>
            <w:r/>
            <w:r>
              <w:rPr>
                <w:sz w:val="18"/>
              </w:rPr>
              <w:t>Reintenta; si persiste, revisa las credenciales del portal</w:t>
            </w:r>
          </w:p>
        </w:tc>
      </w:tr>
    </w:tbl>
    <w:p>
      <w:pPr>
        <w:spacing w:after="40"/>
      </w:pPr>
    </w:p>
    <w:p>
      <w:pPr>
        <w:pStyle w:val="Heading1"/>
      </w:pPr>
      <w:r>
        <w:rPr>
          <w:rFonts w:ascii="Calibri" w:hAnsi="Calibri"/>
          <w:color w:val="F6186A"/>
        </w:rPr>
        <w:t>8. Secuencia completa, de principio a fin</w:t>
      </w:r>
    </w:p>
    <w:p>
      <w:pPr>
        <w:spacing w:after="120"/>
      </w:pPr>
      <w:r>
        <w:t>Para inhabilitar el televisor B4:04:29:7E:3A:EE, el orden es:</w:t>
      </w:r>
    </w:p>
    <w:p>
      <w:pPr>
        <w:pStyle w:val="ListNumber"/>
      </w:pPr>
      <w:r>
        <w:rPr>
          <w:rFonts w:ascii="Consolas" w:hAnsi="Consolas"/>
          <w:sz w:val="18"/>
        </w:rPr>
        <w:t>POST /api/auth/token/  →  copia el "access"</w:t>
      </w:r>
    </w:p>
    <w:p>
      <w:pPr>
        <w:pStyle w:val="ListNumber"/>
      </w:pPr>
      <w:r>
        <w:rPr>
          <w:rFonts w:ascii="Consolas" w:hAnsi="Consolas"/>
          <w:sz w:val="18"/>
        </w:rPr>
        <w:t>GET  /api/me/  →  confirma que el rol es admin u operador</w:t>
      </w:r>
    </w:p>
    <w:p>
      <w:pPr>
        <w:pStyle w:val="ListNumber"/>
      </w:pPr>
      <w:r>
        <w:rPr>
          <w:rFonts w:ascii="Consolas" w:hAnsi="Consolas"/>
          <w:sz w:val="18"/>
        </w:rPr>
        <w:t>GET  /api/televisores/  →  localiza el id del televisor (aquí, 2)</w:t>
      </w:r>
    </w:p>
    <w:p>
      <w:pPr>
        <w:pStyle w:val="ListNumber"/>
      </w:pPr>
      <w:r>
        <w:rPr>
          <w:rFonts w:ascii="Consolas" w:hAnsi="Consolas"/>
          <w:sz w:val="18"/>
        </w:rPr>
        <w:t>GET  /api/televisores/2/estado-portal/  →  mira cómo está ahora</w:t>
      </w:r>
    </w:p>
    <w:p>
      <w:pPr>
        <w:pStyle w:val="ListNumber"/>
      </w:pPr>
      <w:r>
        <w:rPr>
          <w:rFonts w:ascii="Consolas" w:hAnsi="Consolas"/>
          <w:sz w:val="18"/>
        </w:rPr>
        <w:t>POST /api/televisores/2/estado/  con {"inhabilitar": true}  →  anota el "job"</w:t>
      </w:r>
    </w:p>
    <w:p>
      <w:pPr>
        <w:pStyle w:val="ListNumber"/>
      </w:pPr>
      <w:r>
        <w:rPr>
          <w:rFonts w:ascii="Consolas" w:hAnsi="Consolas"/>
          <w:sz w:val="18"/>
        </w:rPr>
        <w:t>GET  /api/televisores/2/sync/&lt;job&gt;/  →  repite hasta "finalizado": true</w:t>
      </w:r>
    </w:p>
    <w:p>
      <w:pPr>
        <w:pStyle w:val="ListNumber"/>
      </w:pPr>
      <w:r>
        <w:rPr>
          <w:rFonts w:ascii="Consolas" w:hAnsi="Consolas"/>
          <w:sz w:val="18"/>
        </w:rPr>
        <w:t>GET  /api/televisores/2/estado-portal/  →  confirma que lock_status ya es 1</w:t>
      </w:r>
    </w:p>
    <w:p/>
    <w:p>
      <w:pPr>
        <w:spacing w:after="160"/>
        <w:ind w:left="216"/>
        <w:shd w:val="clear" w:color="auto" w:fill="FDF2F6"/>
      </w:pPr>
      <w:r>
        <w:rPr>
          <w:b/>
          <w:color w:val="F6186A"/>
          <w:sz w:val="19"/>
        </w:rPr>
        <w:t xml:space="preserve">Nota: </w:t>
      </w:r>
      <w:r>
        <w:rPr>
          <w:color w:val="555555"/>
          <w:sz w:val="19"/>
        </w:rPr>
        <w:t>Para habilitarlo de nuevo, el único cambio es enviar {"inhabilitar": false} en el paso 5. El desbloqueo sí lo soporta la Device Lock API directamente, así que suele ser más rápido que el bloqueo.</w:t>
      </w:r>
    </w:p>
    <w:p/>
    <w:p>
      <w:r>
        <w:rPr>
          <w:b/>
          <w:color w:val="F6186A"/>
          <w:sz w:val="18"/>
        </w:rPr>
        <w:t>Seguridad: la contraseña que aparece en este documento es la generada al crear la cuenta. Cámbiala desde la pantalla /configuracion de la aplicación y no compartas este archivo una vez lo hayas hecho.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